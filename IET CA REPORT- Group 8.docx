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sz w:val="40"/>
          <w:szCs w:val="40"/>
        </w:rPr>
      </w:pPr>
      <w:r w:rsidDel="00000000" w:rsidR="00000000" w:rsidRPr="00000000">
        <w:rPr/>
        <w:drawing>
          <wp:inline distB="0" distT="0" distL="0" distR="0">
            <wp:extent cx="5731510" cy="701040"/>
            <wp:effectExtent b="0" l="0" r="0" t="0"/>
            <wp:docPr id="1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510" cy="701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18"/>
          <w:szCs w:val="18"/>
        </w:rPr>
      </w:pPr>
      <w:r w:rsidDel="00000000" w:rsidR="00000000" w:rsidRPr="00000000">
        <w:rPr>
          <w:b w:val="1"/>
          <w:bCs w:val="1"/>
          <w:sz w:val="36"/>
          <w:szCs w:val="36"/>
          <w:rtl w:val="0"/>
        </w:rPr>
        <w:t xml:space="preserve">Design and Performance Optimization of a Modern Computer System</w:t>
        <w:br w:type="textWrapping"/>
        <w:t xml:space="preserve">Using Processor, Memory, Pipeline, and I/O Architecture</w:t>
      </w:r>
      <w:r w:rsidDel="00000000" w:rsidR="00000000" w:rsidRPr="00000000">
        <w:rPr>
          <w:rtl w:val="0"/>
        </w:rPr>
      </w:r>
    </w:p>
    <w:p w:rsidR="00000000" w:rsidDel="00000000" w:rsidP="00000000" w:rsidRDefault="00000000" w:rsidRPr="00000000" w14:paraId="00000003">
      <w:pPr>
        <w:jc w:val="center"/>
        <w:rPr>
          <w:sz w:val="40"/>
          <w:szCs w:val="40"/>
        </w:rPr>
      </w:pPr>
      <w:r w:rsidDel="00000000" w:rsidR="00000000" w:rsidRPr="00000000">
        <w:rPr>
          <w:b w:val="1"/>
          <w:bCs w:val="1"/>
          <w:sz w:val="26"/>
          <w:szCs w:val="26"/>
          <w:rtl w:val="0"/>
        </w:rPr>
        <w:br w:type="textWrapping"/>
      </w:r>
      <w:r w:rsidDel="00000000" w:rsidR="00000000" w:rsidRPr="00000000">
        <w:rPr>
          <w:b w:val="1"/>
          <w:bCs w:val="1"/>
          <w:sz w:val="40"/>
          <w:szCs w:val="40"/>
          <w:rtl w:val="0"/>
        </w:rPr>
        <w:t xml:space="preserve">COURSE: CSA1217 – Computer Architecture</w:t>
      </w:r>
      <w:r w:rsidDel="00000000" w:rsidR="00000000" w:rsidRPr="00000000">
        <w:rPr>
          <w:rtl w:val="0"/>
        </w:rPr>
      </w:r>
    </w:p>
    <w:p w:rsidR="00000000" w:rsidDel="00000000" w:rsidP="00000000" w:rsidRDefault="00000000" w:rsidRPr="00000000" w14:paraId="00000004">
      <w:pPr>
        <w:jc w:val="center"/>
        <w:rPr>
          <w:b w:val="1"/>
          <w:bCs w:val="1"/>
          <w:sz w:val="26"/>
          <w:szCs w:val="26"/>
        </w:rPr>
      </w:pPr>
      <w:r w:rsidDel="00000000" w:rsidR="00000000" w:rsidRPr="00000000">
        <w:rPr>
          <w:sz w:val="40"/>
          <w:szCs w:val="40"/>
          <w:rtl w:val="0"/>
        </w:rPr>
        <w:br w:type="textWrapping"/>
        <w:br w:type="textWrapping"/>
      </w:r>
      <w:r w:rsidDel="00000000" w:rsidR="00000000" w:rsidRPr="00000000">
        <w:rPr>
          <w:b w:val="1"/>
          <w:bCs w:val="1"/>
          <w:sz w:val="26"/>
          <w:szCs w:val="26"/>
          <w:rtl w:val="0"/>
        </w:rPr>
        <w:t xml:space="preserve">Project Report</w:t>
      </w:r>
    </w:p>
    <w:p w:rsidR="00000000" w:rsidDel="00000000" w:rsidP="00000000" w:rsidRDefault="00000000" w:rsidRPr="00000000" w14:paraId="00000005">
      <w:pPr>
        <w:jc w:val="center"/>
        <w:rPr>
          <w:sz w:val="26"/>
          <w:szCs w:val="26"/>
        </w:rPr>
      </w:pPr>
      <w:r w:rsidDel="00000000" w:rsidR="00000000" w:rsidRPr="00000000">
        <w:rPr>
          <w:sz w:val="26"/>
          <w:szCs w:val="26"/>
          <w:rtl w:val="0"/>
        </w:rPr>
        <w:t xml:space="preserve">Sampavi Krishnamoorthy(192565014)</w:t>
      </w:r>
    </w:p>
    <w:p w:rsidR="00000000" w:rsidDel="00000000" w:rsidP="00000000" w:rsidRDefault="00000000" w:rsidRPr="00000000" w14:paraId="00000006">
      <w:pPr>
        <w:jc w:val="center"/>
        <w:rPr>
          <w:sz w:val="26"/>
          <w:szCs w:val="26"/>
        </w:rPr>
      </w:pPr>
      <w:r w:rsidDel="00000000" w:rsidR="00000000" w:rsidRPr="00000000">
        <w:rPr>
          <w:sz w:val="26"/>
          <w:szCs w:val="26"/>
          <w:rtl w:val="0"/>
        </w:rPr>
        <w:t xml:space="preserve">DR.Rakshitha(192521223)</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 INTRODUCTION</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In the era of artificial intelligence, cloud computing, real-time analytics, and high-speed data processing, organizations demand computer systems that deliver exceptional performance, scalability, and efficiency. Traditional architectures often struggle with challenges such as high instruction execution time, arithmetic computation delays, pipeline stalls, memory latency, and inefficient I/O transfers, which limit their ability to support modern workloads. To overcome these limitations, it is essential to design and optimize computer systems by leveraging advanced concepts in processor architecture, arithmetic processing, pipelining, memory hierarchy, and I/O organization. Such optimizations not only enhance computational speed and throughput but also ensure energy efficiency and sustainable resource utilization, aligning with global goals like SDG 9 (Industry, Innovation, and Infrastructure), SDG 12 (Responsible Consumption and Production), and SDG 13 (Climate Action).This report aims to analyze the existing architecture and propose a modern, optimized design that addresses performance bottlenecks while ensuring reliability and applicability in real-world high-performance computing environments.</w:t>
      </w:r>
    </w:p>
    <w:p w:rsidR="00000000" w:rsidDel="00000000" w:rsidP="00000000" w:rsidRDefault="00000000" w:rsidRPr="00000000" w14:paraId="00000017">
      <w:pPr>
        <w:rPr>
          <w:sz w:val="32"/>
          <w:szCs w:val="32"/>
        </w:rPr>
      </w:pP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 OBJECTIVES</w:t>
      </w:r>
    </w:p>
    <w:p w:rsidR="00000000" w:rsidDel="00000000" w:rsidP="00000000" w:rsidRDefault="00000000" w:rsidRPr="00000000" w14:paraId="00000019">
      <w:pPr>
        <w:numPr>
          <w:ilvl w:val="0"/>
          <w:numId w:val="1"/>
        </w:numPr>
        <w:spacing w:after="0" w:afterAutospacing="0"/>
        <w:ind w:left="720" w:hanging="360"/>
        <w:rPr/>
      </w:pPr>
      <w:r w:rsidDel="00000000" w:rsidR="00000000" w:rsidRPr="00000000">
        <w:rPr>
          <w:rtl w:val="0"/>
        </w:rPr>
        <w:t xml:space="preserve">Analyze functional units of the computer system including CPU, ALU, registers, memory, I/O, and control unit.</w:t>
      </w:r>
    </w:p>
    <w:p w:rsidR="00000000" w:rsidDel="00000000" w:rsidP="00000000" w:rsidRDefault="00000000" w:rsidRPr="00000000" w14:paraId="0000001A">
      <w:pPr>
        <w:numPr>
          <w:ilvl w:val="0"/>
          <w:numId w:val="1"/>
        </w:numPr>
        <w:spacing w:after="0" w:afterAutospacing="0"/>
        <w:ind w:left="720" w:hanging="360"/>
        <w:rPr/>
      </w:pPr>
      <w:r w:rsidDel="00000000" w:rsidR="00000000" w:rsidRPr="00000000">
        <w:rPr>
          <w:rtl w:val="0"/>
        </w:rPr>
        <w:t xml:space="preserve">Study instruction execution cycles (fetch, decode, execute) and identify performance bottlenecks.</w:t>
      </w:r>
    </w:p>
    <w:p w:rsidR="00000000" w:rsidDel="00000000" w:rsidP="00000000" w:rsidRDefault="00000000" w:rsidRPr="00000000" w14:paraId="0000001B">
      <w:pPr>
        <w:numPr>
          <w:ilvl w:val="0"/>
          <w:numId w:val="1"/>
        </w:numPr>
        <w:spacing w:after="0" w:afterAutospacing="0"/>
        <w:ind w:left="720" w:hanging="360"/>
        <w:rPr/>
      </w:pPr>
      <w:r w:rsidDel="00000000" w:rsidR="00000000" w:rsidRPr="00000000">
        <w:rPr>
          <w:rtl w:val="0"/>
        </w:rPr>
        <w:t xml:space="preserve">Evaluate processor architectures and bus organizations (single-bus, multi-bus, hierarchical) for high-performance workloads.</w:t>
      </w:r>
    </w:p>
    <w:p w:rsidR="00000000" w:rsidDel="00000000" w:rsidP="00000000" w:rsidRDefault="00000000" w:rsidRPr="00000000" w14:paraId="0000001C">
      <w:pPr>
        <w:numPr>
          <w:ilvl w:val="0"/>
          <w:numId w:val="1"/>
        </w:numPr>
        <w:spacing w:after="0" w:afterAutospacing="0"/>
        <w:ind w:left="720" w:hanging="360"/>
        <w:rPr/>
      </w:pPr>
      <w:r w:rsidDel="00000000" w:rsidR="00000000" w:rsidRPr="00000000">
        <w:rPr>
          <w:rtl w:val="0"/>
        </w:rPr>
        <w:t xml:space="preserve">Examine instruction sets, formats, and addressing modes with examples relevant to modern applications.</w:t>
      </w:r>
    </w:p>
    <w:p w:rsidR="00000000" w:rsidDel="00000000" w:rsidP="00000000" w:rsidRDefault="00000000" w:rsidRPr="00000000" w14:paraId="0000001D">
      <w:pPr>
        <w:numPr>
          <w:ilvl w:val="0"/>
          <w:numId w:val="1"/>
        </w:numPr>
        <w:spacing w:after="0" w:afterAutospacing="0"/>
        <w:ind w:left="720" w:hanging="360"/>
        <w:rPr/>
      </w:pPr>
      <w:r w:rsidDel="00000000" w:rsidR="00000000" w:rsidRPr="00000000">
        <w:rPr>
          <w:rtl w:val="0"/>
        </w:rPr>
        <w:t xml:space="preserve">Perform performance analysis using CPU execution time, CPI, clock cycles, and benchmarking metrics.</w:t>
      </w:r>
    </w:p>
    <w:p w:rsidR="00000000" w:rsidDel="00000000" w:rsidP="00000000" w:rsidRDefault="00000000" w:rsidRPr="00000000" w14:paraId="0000001E">
      <w:pPr>
        <w:numPr>
          <w:ilvl w:val="0"/>
          <w:numId w:val="1"/>
        </w:numPr>
        <w:spacing w:after="0" w:afterAutospacing="0"/>
        <w:ind w:left="720" w:hanging="360"/>
        <w:rPr/>
      </w:pPr>
      <w:r w:rsidDel="00000000" w:rsidR="00000000" w:rsidRPr="00000000">
        <w:rPr>
          <w:rtl w:val="0"/>
        </w:rPr>
        <w:t xml:space="preserve">Compare legacy and modern architectures (8085, 8086, ARM Cortex, Intel Core, AMD Ryzen) to justify the most suitable choice.</w:t>
      </w:r>
    </w:p>
    <w:p w:rsidR="00000000" w:rsidDel="00000000" w:rsidP="00000000" w:rsidRDefault="00000000" w:rsidRPr="00000000" w14:paraId="0000001F">
      <w:pPr>
        <w:numPr>
          <w:ilvl w:val="0"/>
          <w:numId w:val="1"/>
        </w:numPr>
        <w:spacing w:after="0" w:afterAutospacing="0"/>
        <w:ind w:left="720" w:hanging="360"/>
        <w:rPr/>
      </w:pPr>
      <w:r w:rsidDel="00000000" w:rsidR="00000000" w:rsidRPr="00000000">
        <w:rPr>
          <w:rtl w:val="0"/>
        </w:rPr>
        <w:t xml:space="preserve">Design an optimized processor architecture that reduces execution delays, pipeline stalls, memory latency, and I/O inefficiencies.</w:t>
      </w:r>
    </w:p>
    <w:p w:rsidR="00000000" w:rsidDel="00000000" w:rsidP="00000000" w:rsidRDefault="00000000" w:rsidRPr="00000000" w14:paraId="00000020">
      <w:pPr>
        <w:numPr>
          <w:ilvl w:val="0"/>
          <w:numId w:val="1"/>
        </w:numPr>
        <w:spacing w:after="0" w:afterAutospacing="0"/>
        <w:ind w:left="720" w:hanging="360"/>
        <w:rPr/>
      </w:pPr>
      <w:r w:rsidDel="00000000" w:rsidR="00000000" w:rsidRPr="00000000">
        <w:rPr>
          <w:rtl w:val="0"/>
        </w:rPr>
        <w:t xml:space="preserve">Develop architecture diagrams, pseudocode, and simulation results to demonstrate the proposed solution.</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Reflect on design decisions, linking them to real-world relevance in AI, cloud computing, and analytics.</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3. SYSTEM ARCHITECTURE OVERVIEW</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A modern high-performance computer system is built around the integration of processor architecture, memory hierarchy, pipeline organization, and I/O subsystems. Each of these components plays a critical role in ensuring efficient execution of instructions, minimizing latency, and maximizing throughput.</w:t>
      </w:r>
    </w:p>
    <w:p w:rsidR="00000000" w:rsidDel="00000000" w:rsidP="00000000" w:rsidRDefault="00000000" w:rsidRPr="00000000" w14:paraId="00000025">
      <w:pPr>
        <w:pStyle w:val="Heading3"/>
        <w:keepNext w:val="0"/>
        <w:keepLines w:val="0"/>
        <w:spacing w:after="80" w:before="280" w:lineRule="auto"/>
        <w:rPr>
          <w:rFonts w:ascii="Times New Roman" w:cs="Times New Roman" w:eastAsia="Times New Roman" w:hAnsi="Times New Roman"/>
          <w:b w:val="0"/>
          <w:bCs w:val="0"/>
          <w:color w:val="000000"/>
          <w:sz w:val="28"/>
          <w:szCs w:val="28"/>
        </w:rPr>
      </w:pPr>
      <w:bookmarkStart w:colFirst="0" w:colLast="0" w:name="_heading=h.27ug3t1j7552" w:id="0"/>
      <w:bookmarkEnd w:id="0"/>
      <w:r w:rsidDel="00000000" w:rsidR="00000000" w:rsidRPr="00000000">
        <w:rPr>
          <w:rFonts w:ascii="Times New Roman" w:cs="Times New Roman" w:eastAsia="Times New Roman" w:hAnsi="Times New Roman"/>
          <w:b w:val="0"/>
          <w:bCs w:val="0"/>
          <w:color w:val="000000"/>
          <w:sz w:val="28"/>
          <w:szCs w:val="28"/>
          <w:rtl w:val="0"/>
        </w:rPr>
        <w:t xml:space="preserve">1. Processor Architecture</w:t>
      </w:r>
    </w:p>
    <w:p w:rsidR="00000000" w:rsidDel="00000000" w:rsidP="00000000" w:rsidRDefault="00000000" w:rsidRPr="00000000" w14:paraId="00000026">
      <w:pPr>
        <w:numPr>
          <w:ilvl w:val="0"/>
          <w:numId w:val="10"/>
        </w:numPr>
        <w:spacing w:after="0" w:afterAutospacing="0" w:before="240" w:lineRule="auto"/>
        <w:ind w:left="720" w:hanging="360"/>
        <w:rPr>
          <w:sz w:val="28"/>
          <w:szCs w:val="28"/>
        </w:rPr>
      </w:pPr>
      <w:r w:rsidDel="00000000" w:rsidR="00000000" w:rsidRPr="00000000">
        <w:rPr>
          <w:sz w:val="28"/>
          <w:szCs w:val="28"/>
          <w:rtl w:val="0"/>
        </w:rPr>
        <w:t xml:space="preserve">Central Processing Unit (CPU) consists of ALU, control unit, registers, and cache.</w:t>
      </w:r>
    </w:p>
    <w:p w:rsidR="00000000" w:rsidDel="00000000" w:rsidP="00000000" w:rsidRDefault="00000000" w:rsidRPr="00000000" w14:paraId="00000027">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Supports superscalar execution and out-of-order processing to reduce instruction delays.</w:t>
      </w:r>
    </w:p>
    <w:p w:rsidR="00000000" w:rsidDel="00000000" w:rsidP="00000000" w:rsidRDefault="00000000" w:rsidRPr="00000000" w14:paraId="00000028">
      <w:pPr>
        <w:numPr>
          <w:ilvl w:val="0"/>
          <w:numId w:val="10"/>
        </w:numPr>
        <w:spacing w:after="240" w:before="0" w:beforeAutospacing="0" w:lineRule="auto"/>
        <w:ind w:left="720" w:hanging="360"/>
        <w:rPr>
          <w:sz w:val="28"/>
          <w:szCs w:val="28"/>
        </w:rPr>
      </w:pPr>
      <w:r w:rsidDel="00000000" w:rsidR="00000000" w:rsidRPr="00000000">
        <w:rPr>
          <w:sz w:val="28"/>
          <w:szCs w:val="28"/>
          <w:rtl w:val="0"/>
        </w:rPr>
        <w:t xml:space="preserve">Incorporates parallelism (multi-core, SIMD, and vector units) for AI and analytics workloads.</w:t>
      </w:r>
    </w:p>
    <w:p w:rsidR="00000000" w:rsidDel="00000000" w:rsidP="00000000" w:rsidRDefault="00000000" w:rsidRPr="00000000" w14:paraId="00000029">
      <w:pPr>
        <w:pStyle w:val="Heading3"/>
        <w:keepNext w:val="0"/>
        <w:keepLines w:val="0"/>
        <w:spacing w:after="80" w:before="280" w:lineRule="auto"/>
        <w:rPr>
          <w:rFonts w:ascii="Times New Roman" w:cs="Times New Roman" w:eastAsia="Times New Roman" w:hAnsi="Times New Roman"/>
          <w:b w:val="0"/>
          <w:bCs w:val="0"/>
          <w:color w:val="000000"/>
          <w:sz w:val="28"/>
          <w:szCs w:val="28"/>
        </w:rPr>
      </w:pPr>
      <w:bookmarkStart w:colFirst="0" w:colLast="0" w:name="_heading=h.st12iijmhanl" w:id="1"/>
      <w:bookmarkEnd w:id="1"/>
      <w:r w:rsidDel="00000000" w:rsidR="00000000" w:rsidRPr="00000000">
        <w:rPr>
          <w:rFonts w:ascii="Times New Roman" w:cs="Times New Roman" w:eastAsia="Times New Roman" w:hAnsi="Times New Roman"/>
          <w:b w:val="0"/>
          <w:bCs w:val="0"/>
          <w:color w:val="000000"/>
          <w:sz w:val="28"/>
          <w:szCs w:val="28"/>
          <w:rtl w:val="0"/>
        </w:rPr>
        <w:t xml:space="preserve">2. Memory Hierarchy</w:t>
      </w:r>
    </w:p>
    <w:p w:rsidR="00000000" w:rsidDel="00000000" w:rsidP="00000000" w:rsidRDefault="00000000" w:rsidRPr="00000000" w14:paraId="0000002A">
      <w:pPr>
        <w:numPr>
          <w:ilvl w:val="0"/>
          <w:numId w:val="5"/>
        </w:numPr>
        <w:spacing w:after="0" w:afterAutospacing="0" w:before="240" w:lineRule="auto"/>
        <w:ind w:left="720" w:hanging="360"/>
        <w:rPr>
          <w:sz w:val="28"/>
          <w:szCs w:val="28"/>
        </w:rPr>
      </w:pPr>
      <w:sdt>
        <w:sdtPr>
          <w:id w:val="-667989010"/>
          <w:tag w:val="goog_rdk_0"/>
        </w:sdtPr>
        <w:sdtContent>
          <w:r w:rsidDel="00000000" w:rsidR="00000000" w:rsidRPr="00000000">
            <w:rPr>
              <w:rFonts w:ascii="Cardo" w:cs="Cardo" w:eastAsia="Cardo" w:hAnsi="Cardo"/>
              <w:sz w:val="28"/>
              <w:szCs w:val="28"/>
              <w:rtl w:val="0"/>
            </w:rPr>
            <w:t xml:space="preserve">Organized into registers → cache (L1, L2, L3) → main memory (DRAM) → secondary storage (SSD/HDD).</w:t>
          </w:r>
        </w:sdtContent>
      </w:sdt>
    </w:p>
    <w:p w:rsidR="00000000" w:rsidDel="00000000" w:rsidP="00000000" w:rsidRDefault="00000000" w:rsidRPr="00000000" w14:paraId="0000002B">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Cache optimization reduces memory latency and improves instruction throughput.</w:t>
      </w:r>
    </w:p>
    <w:p w:rsidR="00000000" w:rsidDel="00000000" w:rsidP="00000000" w:rsidRDefault="00000000" w:rsidRPr="00000000" w14:paraId="0000002C">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Virtual memory ensures efficient resource allocation across applications.</w:t>
      </w:r>
    </w:p>
    <w:p w:rsidR="00000000" w:rsidDel="00000000" w:rsidP="00000000" w:rsidRDefault="00000000" w:rsidRPr="00000000" w14:paraId="0000002D">
      <w:pPr>
        <w:pStyle w:val="Heading3"/>
        <w:keepNext w:val="0"/>
        <w:keepLines w:val="0"/>
        <w:spacing w:after="80" w:before="280" w:lineRule="auto"/>
        <w:rPr>
          <w:rFonts w:ascii="Times New Roman" w:cs="Times New Roman" w:eastAsia="Times New Roman" w:hAnsi="Times New Roman"/>
          <w:b w:val="0"/>
          <w:bCs w:val="0"/>
          <w:color w:val="000000"/>
          <w:sz w:val="28"/>
          <w:szCs w:val="28"/>
        </w:rPr>
      </w:pPr>
      <w:bookmarkStart w:colFirst="0" w:colLast="0" w:name="_heading=h.dhoul83tq1ow" w:id="2"/>
      <w:bookmarkEnd w:id="2"/>
      <w:r w:rsidDel="00000000" w:rsidR="00000000" w:rsidRPr="00000000">
        <w:rPr>
          <w:rFonts w:ascii="Times New Roman" w:cs="Times New Roman" w:eastAsia="Times New Roman" w:hAnsi="Times New Roman"/>
          <w:b w:val="0"/>
          <w:bCs w:val="0"/>
          <w:color w:val="000000"/>
          <w:sz w:val="28"/>
          <w:szCs w:val="28"/>
          <w:rtl w:val="0"/>
        </w:rPr>
        <w:t xml:space="preserve">3. Pipeline Organization</w:t>
      </w:r>
    </w:p>
    <w:p w:rsidR="00000000" w:rsidDel="00000000" w:rsidP="00000000" w:rsidRDefault="00000000" w:rsidRPr="00000000" w14:paraId="0000002E">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Implements instruction pipelining (fetch, decode, execute, memory access, write-back).</w:t>
      </w:r>
    </w:p>
    <w:p w:rsidR="00000000" w:rsidDel="00000000" w:rsidP="00000000" w:rsidRDefault="00000000" w:rsidRPr="00000000" w14:paraId="0000002F">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Techniques like branch prediction, hazard detection, and forwarding reduce pipeline stalls.</w:t>
      </w:r>
    </w:p>
    <w:p w:rsidR="00000000" w:rsidDel="00000000" w:rsidP="00000000" w:rsidRDefault="00000000" w:rsidRPr="00000000" w14:paraId="00000030">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Superscalar and deep pipelines enable multiple instructions per cycle.</w:t>
      </w:r>
    </w:p>
    <w:p w:rsidR="00000000" w:rsidDel="00000000" w:rsidP="00000000" w:rsidRDefault="00000000" w:rsidRPr="00000000" w14:paraId="00000031">
      <w:pPr>
        <w:pStyle w:val="Heading3"/>
        <w:keepNext w:val="0"/>
        <w:keepLines w:val="0"/>
        <w:spacing w:after="80" w:before="280" w:lineRule="auto"/>
        <w:rPr>
          <w:rFonts w:ascii="Times New Roman" w:cs="Times New Roman" w:eastAsia="Times New Roman" w:hAnsi="Times New Roman"/>
          <w:b w:val="0"/>
          <w:bCs w:val="0"/>
          <w:color w:val="000000"/>
          <w:sz w:val="28"/>
          <w:szCs w:val="28"/>
        </w:rPr>
      </w:pPr>
      <w:bookmarkStart w:colFirst="0" w:colLast="0" w:name="_heading=h.mkq3xxcbvaay" w:id="3"/>
      <w:bookmarkEnd w:id="3"/>
      <w:r w:rsidDel="00000000" w:rsidR="00000000" w:rsidRPr="00000000">
        <w:rPr>
          <w:rFonts w:ascii="Times New Roman" w:cs="Times New Roman" w:eastAsia="Times New Roman" w:hAnsi="Times New Roman"/>
          <w:b w:val="0"/>
          <w:bCs w:val="0"/>
          <w:color w:val="000000"/>
          <w:sz w:val="28"/>
          <w:szCs w:val="28"/>
          <w:rtl w:val="0"/>
        </w:rPr>
        <w:t xml:space="preserve">4. I/O Subsystem</w:t>
      </w:r>
    </w:p>
    <w:p w:rsidR="00000000" w:rsidDel="00000000" w:rsidP="00000000" w:rsidRDefault="00000000" w:rsidRPr="00000000" w14:paraId="00000032">
      <w:pPr>
        <w:numPr>
          <w:ilvl w:val="0"/>
          <w:numId w:val="14"/>
        </w:numPr>
        <w:spacing w:after="0" w:afterAutospacing="0" w:before="240" w:lineRule="auto"/>
        <w:ind w:left="720" w:hanging="360"/>
        <w:rPr>
          <w:sz w:val="28"/>
          <w:szCs w:val="28"/>
        </w:rPr>
      </w:pPr>
      <w:r w:rsidDel="00000000" w:rsidR="00000000" w:rsidRPr="00000000">
        <w:rPr>
          <w:sz w:val="28"/>
          <w:szCs w:val="28"/>
          <w:rtl w:val="0"/>
        </w:rPr>
        <w:t xml:space="preserve">Uses Direct Memory Access (DMA) to reduce CPU overhead during data transfers.</w:t>
      </w:r>
    </w:p>
    <w:p w:rsidR="00000000" w:rsidDel="00000000" w:rsidP="00000000" w:rsidRDefault="00000000" w:rsidRPr="00000000" w14:paraId="00000033">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Employs high-speed bus architectures (multi-bus or hierarchical bus) for parallel communication.</w:t>
      </w:r>
    </w:p>
    <w:p w:rsidR="00000000" w:rsidDel="00000000" w:rsidP="00000000" w:rsidRDefault="00000000" w:rsidRPr="00000000" w14:paraId="00000034">
      <w:pPr>
        <w:numPr>
          <w:ilvl w:val="0"/>
          <w:numId w:val="14"/>
        </w:numPr>
        <w:spacing w:after="240" w:before="0" w:beforeAutospacing="0" w:lineRule="auto"/>
        <w:ind w:left="720" w:hanging="360"/>
        <w:rPr>
          <w:sz w:val="28"/>
          <w:szCs w:val="28"/>
        </w:rPr>
      </w:pPr>
      <w:r w:rsidDel="00000000" w:rsidR="00000000" w:rsidRPr="00000000">
        <w:rPr>
          <w:sz w:val="28"/>
          <w:szCs w:val="28"/>
          <w:rtl w:val="0"/>
        </w:rPr>
        <w:t xml:space="preserve">Supports network and storage interfaces optimized for cloud and real-time analytics.</w:t>
      </w:r>
    </w:p>
    <w:p w:rsidR="00000000" w:rsidDel="00000000" w:rsidP="00000000" w:rsidRDefault="00000000" w:rsidRPr="00000000" w14:paraId="00000035">
      <w:pPr>
        <w:pStyle w:val="Heading3"/>
        <w:keepNext w:val="0"/>
        <w:keepLines w:val="0"/>
        <w:spacing w:after="80" w:before="280" w:lineRule="auto"/>
        <w:rPr>
          <w:rFonts w:ascii="Times New Roman" w:cs="Times New Roman" w:eastAsia="Times New Roman" w:hAnsi="Times New Roman"/>
          <w:b w:val="0"/>
          <w:bCs w:val="0"/>
          <w:color w:val="000000"/>
          <w:sz w:val="28"/>
          <w:szCs w:val="28"/>
        </w:rPr>
      </w:pPr>
      <w:bookmarkStart w:colFirst="0" w:colLast="0" w:name="_heading=h.4jdk9mryrqpb" w:id="4"/>
      <w:bookmarkEnd w:id="4"/>
      <w:r w:rsidDel="00000000" w:rsidR="00000000" w:rsidRPr="00000000">
        <w:rPr>
          <w:rFonts w:ascii="Times New Roman" w:cs="Times New Roman" w:eastAsia="Times New Roman" w:hAnsi="Times New Roman"/>
          <w:b w:val="0"/>
          <w:bCs w:val="0"/>
          <w:color w:val="000000"/>
          <w:sz w:val="28"/>
          <w:szCs w:val="28"/>
          <w:rtl w:val="0"/>
        </w:rPr>
        <w:t xml:space="preserve">5. Bus Organization</w:t>
      </w:r>
    </w:p>
    <w:p w:rsidR="00000000" w:rsidDel="00000000" w:rsidP="00000000" w:rsidRDefault="00000000" w:rsidRPr="00000000" w14:paraId="00000036">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Single-bus systems are simple but prone to bottlenecks.</w:t>
      </w:r>
    </w:p>
    <w:p w:rsidR="00000000" w:rsidDel="00000000" w:rsidP="00000000" w:rsidRDefault="00000000" w:rsidRPr="00000000" w14:paraId="00000037">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Multi-bus and hierarchical bus structures improve concurrency and bandwidth.</w:t>
      </w:r>
    </w:p>
    <w:p w:rsidR="00000000" w:rsidDel="00000000" w:rsidP="00000000" w:rsidRDefault="00000000" w:rsidRPr="00000000" w14:paraId="00000038">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Modern systems adopt PCIe and high-speed interconnects for scalable performance.</w:t>
      </w:r>
    </w:p>
    <w:p w:rsidR="00000000" w:rsidDel="00000000" w:rsidP="00000000" w:rsidRDefault="00000000" w:rsidRPr="00000000" w14:paraId="00000039">
      <w:pPr>
        <w:rPr>
          <w:sz w:val="32"/>
          <w:szCs w:val="32"/>
        </w:rPr>
      </w:pPr>
      <w:r w:rsidDel="00000000" w:rsidR="00000000" w:rsidRPr="00000000">
        <w:rPr>
          <w:sz w:val="32"/>
          <w:szCs w:val="32"/>
        </w:rPr>
        <w:drawing>
          <wp:inline distB="114300" distT="114300" distL="114300" distR="114300">
            <wp:extent cx="6217920" cy="3822700"/>
            <wp:effectExtent b="0" l="0" r="0" t="0"/>
            <wp:docPr id="8" name="image2.png"/>
            <a:graphic>
              <a:graphicData uri="http://schemas.openxmlformats.org/drawingml/2006/picture">
                <pic:pic>
                  <pic:nvPicPr>
                    <pic:cNvPr id="0" name="image2.png"/>
                    <pic:cNvPicPr preferRelativeResize="0"/>
                  </pic:nvPicPr>
                  <pic:blipFill>
                    <a:blip r:embed="rId8"/>
                    <a:srcRect b="0" l="0" r="0" t="7805"/>
                    <a:stretch>
                      <a:fillRect/>
                    </a:stretch>
                  </pic:blipFill>
                  <pic:spPr>
                    <a:xfrm>
                      <a:off x="0" y="0"/>
                      <a:ext cx="621792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32"/>
          <w:szCs w:val="32"/>
        </w:rPr>
      </w:pPr>
      <w:r w:rsidDel="00000000" w:rsidR="00000000" w:rsidRPr="00000000">
        <w:rPr>
          <w:rtl w:val="0"/>
        </w:rPr>
      </w:r>
    </w:p>
    <w:p w:rsidR="00000000" w:rsidDel="00000000" w:rsidP="00000000" w:rsidRDefault="00000000" w:rsidRPr="00000000" w14:paraId="0000003B">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4. METHODOLOGY / IMPLEMENTATION</w:t>
      </w:r>
    </w:p>
    <w:p w:rsidR="00000000" w:rsidDel="00000000" w:rsidP="00000000" w:rsidRDefault="00000000" w:rsidRPr="00000000" w14:paraId="0000003C">
      <w:pPr>
        <w:spacing w:after="240" w:before="240" w:lineRule="auto"/>
        <w:rPr>
          <w:sz w:val="32"/>
          <w:szCs w:val="32"/>
        </w:rPr>
      </w:pPr>
      <w:r w:rsidDel="00000000" w:rsidR="00000000" w:rsidRPr="00000000">
        <w:rPr>
          <w:sz w:val="32"/>
          <w:szCs w:val="32"/>
          <w:rtl w:val="0"/>
        </w:rPr>
        <w:t xml:space="preserve">The proposed computer system design follows a structured approach to analyze, model, and optimize performance across processor, memory, pipeline, and I/O components.</w:t>
      </w:r>
    </w:p>
    <w:p w:rsidR="00000000" w:rsidDel="00000000" w:rsidP="00000000" w:rsidRDefault="00000000" w:rsidRPr="00000000" w14:paraId="0000003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a1ptw4wdehjt" w:id="5"/>
      <w:bookmarkEnd w:id="5"/>
      <w:r w:rsidDel="00000000" w:rsidR="00000000" w:rsidRPr="00000000">
        <w:rPr>
          <w:rFonts w:ascii="Times New Roman" w:cs="Times New Roman" w:eastAsia="Times New Roman" w:hAnsi="Times New Roman"/>
          <w:color w:val="000000"/>
          <w:sz w:val="26"/>
          <w:szCs w:val="26"/>
          <w:rtl w:val="0"/>
        </w:rPr>
        <w:t xml:space="preserve">Step 1 – System Analysis</w:t>
      </w:r>
    </w:p>
    <w:p w:rsidR="00000000" w:rsidDel="00000000" w:rsidP="00000000" w:rsidRDefault="00000000" w:rsidRPr="00000000" w14:paraId="0000003E">
      <w:pPr>
        <w:numPr>
          <w:ilvl w:val="0"/>
          <w:numId w:val="9"/>
        </w:numPr>
        <w:spacing w:after="0" w:afterAutospacing="0" w:before="240" w:lineRule="auto"/>
        <w:ind w:left="720" w:hanging="360"/>
        <w:rPr>
          <w:sz w:val="32"/>
          <w:szCs w:val="32"/>
        </w:rPr>
      </w:pPr>
      <w:r w:rsidDel="00000000" w:rsidR="00000000" w:rsidRPr="00000000">
        <w:rPr>
          <w:b w:val="1"/>
          <w:bCs w:val="1"/>
          <w:sz w:val="32"/>
          <w:szCs w:val="32"/>
          <w:rtl w:val="0"/>
        </w:rPr>
        <w:t xml:space="preserve">Identify existing bottlenecks</w:t>
      </w:r>
      <w:r w:rsidDel="00000000" w:rsidR="00000000" w:rsidRPr="00000000">
        <w:rPr>
          <w:sz w:val="32"/>
          <w:szCs w:val="32"/>
          <w:rtl w:val="0"/>
        </w:rPr>
        <w:t xml:space="preserve"> such as instruction delays, pipeline stalls, and memory latency.</w:t>
      </w:r>
    </w:p>
    <w:p w:rsidR="00000000" w:rsidDel="00000000" w:rsidP="00000000" w:rsidRDefault="00000000" w:rsidRPr="00000000" w14:paraId="0000003F">
      <w:pPr>
        <w:numPr>
          <w:ilvl w:val="0"/>
          <w:numId w:val="9"/>
        </w:numPr>
        <w:spacing w:after="240" w:before="0" w:beforeAutospacing="0" w:lineRule="auto"/>
        <w:ind w:left="720" w:hanging="360"/>
        <w:rPr>
          <w:sz w:val="32"/>
          <w:szCs w:val="32"/>
        </w:rPr>
      </w:pPr>
      <w:r w:rsidDel="00000000" w:rsidR="00000000" w:rsidRPr="00000000">
        <w:rPr>
          <w:sz w:val="32"/>
          <w:szCs w:val="32"/>
          <w:rtl w:val="0"/>
        </w:rPr>
        <w:t xml:space="preserve">Evaluate current CPU architecture, instruction cycle, and bus organization.</w:t>
      </w:r>
    </w:p>
    <w:p w:rsidR="00000000" w:rsidDel="00000000" w:rsidP="00000000" w:rsidRDefault="00000000" w:rsidRPr="00000000" w14:paraId="0000004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lngzbb8lz5io" w:id="6"/>
      <w:bookmarkEnd w:id="6"/>
      <w:r w:rsidDel="00000000" w:rsidR="00000000" w:rsidRPr="00000000">
        <w:rPr>
          <w:rFonts w:ascii="Times New Roman" w:cs="Times New Roman" w:eastAsia="Times New Roman" w:hAnsi="Times New Roman"/>
          <w:color w:val="000000"/>
          <w:sz w:val="26"/>
          <w:szCs w:val="26"/>
          <w:rtl w:val="0"/>
        </w:rPr>
        <w:t xml:space="preserve">Step 2 – Processor Optimization</w:t>
      </w:r>
    </w:p>
    <w:p w:rsidR="00000000" w:rsidDel="00000000" w:rsidP="00000000" w:rsidRDefault="00000000" w:rsidRPr="00000000" w14:paraId="00000041">
      <w:pPr>
        <w:numPr>
          <w:ilvl w:val="0"/>
          <w:numId w:val="13"/>
        </w:numPr>
        <w:spacing w:after="0" w:afterAutospacing="0" w:before="240" w:lineRule="auto"/>
        <w:ind w:left="720" w:hanging="360"/>
        <w:rPr>
          <w:sz w:val="32"/>
          <w:szCs w:val="32"/>
        </w:rPr>
      </w:pPr>
      <w:r w:rsidDel="00000000" w:rsidR="00000000" w:rsidRPr="00000000">
        <w:rPr>
          <w:sz w:val="32"/>
          <w:szCs w:val="32"/>
          <w:rtl w:val="0"/>
        </w:rPr>
        <w:t xml:space="preserve">Implement </w:t>
      </w:r>
      <w:r w:rsidDel="00000000" w:rsidR="00000000" w:rsidRPr="00000000">
        <w:rPr>
          <w:b w:val="1"/>
          <w:bCs w:val="1"/>
          <w:sz w:val="32"/>
          <w:szCs w:val="32"/>
          <w:rtl w:val="0"/>
        </w:rPr>
        <w:t xml:space="preserve">multi-core architecture</w:t>
      </w:r>
      <w:r w:rsidDel="00000000" w:rsidR="00000000" w:rsidRPr="00000000">
        <w:rPr>
          <w:sz w:val="32"/>
          <w:szCs w:val="32"/>
          <w:rtl w:val="0"/>
        </w:rPr>
        <w:t xml:space="preserve"> with parallel execution units.</w:t>
      </w:r>
    </w:p>
    <w:p w:rsidR="00000000" w:rsidDel="00000000" w:rsidP="00000000" w:rsidRDefault="00000000" w:rsidRPr="00000000" w14:paraId="00000042">
      <w:pPr>
        <w:numPr>
          <w:ilvl w:val="0"/>
          <w:numId w:val="13"/>
        </w:numPr>
        <w:spacing w:after="0" w:afterAutospacing="0" w:before="0" w:beforeAutospacing="0" w:lineRule="auto"/>
        <w:ind w:left="720" w:hanging="360"/>
        <w:rPr>
          <w:sz w:val="32"/>
          <w:szCs w:val="32"/>
        </w:rPr>
      </w:pPr>
      <w:r w:rsidDel="00000000" w:rsidR="00000000" w:rsidRPr="00000000">
        <w:rPr>
          <w:sz w:val="32"/>
          <w:szCs w:val="32"/>
          <w:rtl w:val="0"/>
        </w:rPr>
        <w:t xml:space="preserve">Integrate </w:t>
      </w:r>
      <w:r w:rsidDel="00000000" w:rsidR="00000000" w:rsidRPr="00000000">
        <w:rPr>
          <w:b w:val="1"/>
          <w:bCs w:val="1"/>
          <w:sz w:val="32"/>
          <w:szCs w:val="32"/>
          <w:rtl w:val="0"/>
        </w:rPr>
        <w:t xml:space="preserve">superscalar and out-of-order execution</w:t>
      </w:r>
      <w:r w:rsidDel="00000000" w:rsidR="00000000" w:rsidRPr="00000000">
        <w:rPr>
          <w:sz w:val="32"/>
          <w:szCs w:val="32"/>
          <w:rtl w:val="0"/>
        </w:rPr>
        <w:t xml:space="preserve"> to improve throughput.</w:t>
      </w:r>
    </w:p>
    <w:p w:rsidR="00000000" w:rsidDel="00000000" w:rsidP="00000000" w:rsidRDefault="00000000" w:rsidRPr="00000000" w14:paraId="00000043">
      <w:pPr>
        <w:numPr>
          <w:ilvl w:val="0"/>
          <w:numId w:val="13"/>
        </w:numPr>
        <w:spacing w:after="240" w:before="0" w:beforeAutospacing="0" w:lineRule="auto"/>
        <w:ind w:left="720" w:hanging="360"/>
        <w:rPr>
          <w:sz w:val="32"/>
          <w:szCs w:val="32"/>
        </w:rPr>
      </w:pPr>
      <w:r w:rsidDel="00000000" w:rsidR="00000000" w:rsidRPr="00000000">
        <w:rPr>
          <w:sz w:val="32"/>
          <w:szCs w:val="32"/>
          <w:rtl w:val="0"/>
        </w:rPr>
        <w:t xml:space="preserve">Enhance arithmetic operations using </w:t>
      </w:r>
      <w:r w:rsidDel="00000000" w:rsidR="00000000" w:rsidRPr="00000000">
        <w:rPr>
          <w:b w:val="1"/>
          <w:bCs w:val="1"/>
          <w:sz w:val="32"/>
          <w:szCs w:val="32"/>
          <w:rtl w:val="0"/>
        </w:rPr>
        <w:t xml:space="preserve">floating-point and vector processing units</w:t>
      </w:r>
      <w:r w:rsidDel="00000000" w:rsidR="00000000" w:rsidRPr="00000000">
        <w:rPr>
          <w:sz w:val="32"/>
          <w:szCs w:val="32"/>
          <w:rtl w:val="0"/>
        </w:rPr>
        <w:t xml:space="preserve">.</w:t>
      </w:r>
    </w:p>
    <w:p w:rsidR="00000000" w:rsidDel="00000000" w:rsidP="00000000" w:rsidRDefault="00000000" w:rsidRPr="00000000" w14:paraId="0000004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jim3u7rb8mq0" w:id="7"/>
      <w:bookmarkEnd w:id="7"/>
      <w:r w:rsidDel="00000000" w:rsidR="00000000" w:rsidRPr="00000000">
        <w:rPr>
          <w:rFonts w:ascii="Times New Roman" w:cs="Times New Roman" w:eastAsia="Times New Roman" w:hAnsi="Times New Roman"/>
          <w:color w:val="000000"/>
          <w:sz w:val="26"/>
          <w:szCs w:val="26"/>
          <w:rtl w:val="0"/>
        </w:rPr>
        <w:t xml:space="preserve">Step 3 – Memory Hierarchy Design</w:t>
      </w:r>
    </w:p>
    <w:p w:rsidR="00000000" w:rsidDel="00000000" w:rsidP="00000000" w:rsidRDefault="00000000" w:rsidRPr="00000000" w14:paraId="00000045">
      <w:pPr>
        <w:numPr>
          <w:ilvl w:val="0"/>
          <w:numId w:val="6"/>
        </w:numPr>
        <w:spacing w:after="0" w:afterAutospacing="0" w:before="240" w:lineRule="auto"/>
        <w:ind w:left="720" w:hanging="360"/>
        <w:rPr>
          <w:sz w:val="32"/>
          <w:szCs w:val="32"/>
        </w:rPr>
      </w:pPr>
      <w:r w:rsidDel="00000000" w:rsidR="00000000" w:rsidRPr="00000000">
        <w:rPr>
          <w:sz w:val="32"/>
          <w:szCs w:val="32"/>
          <w:rtl w:val="0"/>
        </w:rPr>
        <w:t xml:space="preserve">Apply </w:t>
      </w:r>
      <w:r w:rsidDel="00000000" w:rsidR="00000000" w:rsidRPr="00000000">
        <w:rPr>
          <w:b w:val="1"/>
          <w:bCs w:val="1"/>
          <w:sz w:val="32"/>
          <w:szCs w:val="32"/>
          <w:rtl w:val="0"/>
        </w:rPr>
        <w:t xml:space="preserve">cache optimization</w:t>
      </w:r>
      <w:r w:rsidDel="00000000" w:rsidR="00000000" w:rsidRPr="00000000">
        <w:rPr>
          <w:sz w:val="32"/>
          <w:szCs w:val="32"/>
          <w:rtl w:val="0"/>
        </w:rPr>
        <w:t xml:space="preserve"> (L1, L2, L3) and efficient memory mapping.</w:t>
      </w:r>
    </w:p>
    <w:p w:rsidR="00000000" w:rsidDel="00000000" w:rsidP="00000000" w:rsidRDefault="00000000" w:rsidRPr="00000000" w14:paraId="00000046">
      <w:pPr>
        <w:numPr>
          <w:ilvl w:val="0"/>
          <w:numId w:val="6"/>
        </w:numPr>
        <w:spacing w:after="240" w:before="0" w:beforeAutospacing="0" w:lineRule="auto"/>
        <w:ind w:left="720" w:hanging="360"/>
        <w:rPr>
          <w:sz w:val="32"/>
          <w:szCs w:val="32"/>
        </w:rPr>
      </w:pPr>
      <w:r w:rsidDel="00000000" w:rsidR="00000000" w:rsidRPr="00000000">
        <w:rPr>
          <w:sz w:val="32"/>
          <w:szCs w:val="32"/>
          <w:rtl w:val="0"/>
        </w:rPr>
        <w:t xml:space="preserve">Introduce </w:t>
      </w:r>
      <w:r w:rsidDel="00000000" w:rsidR="00000000" w:rsidRPr="00000000">
        <w:rPr>
          <w:b w:val="1"/>
          <w:bCs w:val="1"/>
          <w:sz w:val="32"/>
          <w:szCs w:val="32"/>
          <w:rtl w:val="0"/>
        </w:rPr>
        <w:t xml:space="preserve">virtual memory</w:t>
      </w:r>
      <w:r w:rsidDel="00000000" w:rsidR="00000000" w:rsidRPr="00000000">
        <w:rPr>
          <w:sz w:val="32"/>
          <w:szCs w:val="32"/>
          <w:rtl w:val="0"/>
        </w:rPr>
        <w:t xml:space="preserve"> and </w:t>
      </w:r>
      <w:r w:rsidDel="00000000" w:rsidR="00000000" w:rsidRPr="00000000">
        <w:rPr>
          <w:b w:val="1"/>
          <w:bCs w:val="1"/>
          <w:sz w:val="32"/>
          <w:szCs w:val="32"/>
          <w:rtl w:val="0"/>
        </w:rPr>
        <w:t xml:space="preserve">prefetching techniques</w:t>
      </w:r>
      <w:r w:rsidDel="00000000" w:rsidR="00000000" w:rsidRPr="00000000">
        <w:rPr>
          <w:sz w:val="32"/>
          <w:szCs w:val="32"/>
          <w:rtl w:val="0"/>
        </w:rPr>
        <w:t xml:space="preserve"> to reduce access time.</w:t>
      </w:r>
    </w:p>
    <w:p w:rsidR="00000000" w:rsidDel="00000000" w:rsidP="00000000" w:rsidRDefault="00000000" w:rsidRPr="00000000" w14:paraId="0000004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x2n7v5t5i3di" w:id="8"/>
      <w:bookmarkEnd w:id="8"/>
      <w:r w:rsidDel="00000000" w:rsidR="00000000" w:rsidRPr="00000000">
        <w:rPr>
          <w:rFonts w:ascii="Times New Roman" w:cs="Times New Roman" w:eastAsia="Times New Roman" w:hAnsi="Times New Roman"/>
          <w:color w:val="000000"/>
          <w:sz w:val="26"/>
          <w:szCs w:val="26"/>
          <w:rtl w:val="0"/>
        </w:rPr>
        <w:t xml:space="preserve">Step 4 – Pipeline Implementation</w:t>
      </w:r>
    </w:p>
    <w:p w:rsidR="00000000" w:rsidDel="00000000" w:rsidP="00000000" w:rsidRDefault="00000000" w:rsidRPr="00000000" w14:paraId="00000048">
      <w:pPr>
        <w:numPr>
          <w:ilvl w:val="0"/>
          <w:numId w:val="3"/>
        </w:numPr>
        <w:spacing w:after="0" w:afterAutospacing="0" w:before="240" w:lineRule="auto"/>
        <w:ind w:left="720" w:hanging="360"/>
        <w:rPr>
          <w:sz w:val="32"/>
          <w:szCs w:val="32"/>
        </w:rPr>
      </w:pPr>
      <w:r w:rsidDel="00000000" w:rsidR="00000000" w:rsidRPr="00000000">
        <w:rPr>
          <w:sz w:val="32"/>
          <w:szCs w:val="32"/>
          <w:rtl w:val="0"/>
        </w:rPr>
        <w:t xml:space="preserve">Design a </w:t>
      </w:r>
      <w:r w:rsidDel="00000000" w:rsidR="00000000" w:rsidRPr="00000000">
        <w:rPr>
          <w:b w:val="1"/>
          <w:bCs w:val="1"/>
          <w:sz w:val="32"/>
          <w:szCs w:val="32"/>
          <w:rtl w:val="0"/>
        </w:rPr>
        <w:t xml:space="preserve">five-stage pipeline</w:t>
      </w:r>
      <w:r w:rsidDel="00000000" w:rsidR="00000000" w:rsidRPr="00000000">
        <w:rPr>
          <w:sz w:val="32"/>
          <w:szCs w:val="32"/>
          <w:rtl w:val="0"/>
        </w:rPr>
        <w:t xml:space="preserve"> (fetch, decode, execute, memory access, write-back).</w:t>
      </w:r>
    </w:p>
    <w:p w:rsidR="00000000" w:rsidDel="00000000" w:rsidP="00000000" w:rsidRDefault="00000000" w:rsidRPr="00000000" w14:paraId="00000049">
      <w:pPr>
        <w:numPr>
          <w:ilvl w:val="0"/>
          <w:numId w:val="3"/>
        </w:numPr>
        <w:spacing w:after="240" w:before="0" w:beforeAutospacing="0" w:lineRule="auto"/>
        <w:ind w:left="720" w:hanging="360"/>
        <w:rPr>
          <w:sz w:val="32"/>
          <w:szCs w:val="32"/>
        </w:rPr>
      </w:pPr>
      <w:r w:rsidDel="00000000" w:rsidR="00000000" w:rsidRPr="00000000">
        <w:rPr>
          <w:sz w:val="32"/>
          <w:szCs w:val="32"/>
          <w:rtl w:val="0"/>
        </w:rPr>
        <w:t xml:space="preserve">Use </w:t>
      </w:r>
      <w:r w:rsidDel="00000000" w:rsidR="00000000" w:rsidRPr="00000000">
        <w:rPr>
          <w:b w:val="1"/>
          <w:bCs w:val="1"/>
          <w:sz w:val="32"/>
          <w:szCs w:val="32"/>
          <w:rtl w:val="0"/>
        </w:rPr>
        <w:t xml:space="preserve">branch prediction</w:t>
      </w:r>
      <w:r w:rsidDel="00000000" w:rsidR="00000000" w:rsidRPr="00000000">
        <w:rPr>
          <w:sz w:val="32"/>
          <w:szCs w:val="32"/>
          <w:rtl w:val="0"/>
        </w:rPr>
        <w:t xml:space="preserve"> and </w:t>
      </w:r>
      <w:r w:rsidDel="00000000" w:rsidR="00000000" w:rsidRPr="00000000">
        <w:rPr>
          <w:b w:val="1"/>
          <w:bCs w:val="1"/>
          <w:sz w:val="32"/>
          <w:szCs w:val="32"/>
          <w:rtl w:val="0"/>
        </w:rPr>
        <w:t xml:space="preserve">hazard detection</w:t>
      </w:r>
      <w:r w:rsidDel="00000000" w:rsidR="00000000" w:rsidRPr="00000000">
        <w:rPr>
          <w:sz w:val="32"/>
          <w:szCs w:val="32"/>
          <w:rtl w:val="0"/>
        </w:rPr>
        <w:t xml:space="preserve"> to minimize stalls.</w:t>
      </w:r>
    </w:p>
    <w:p w:rsidR="00000000" w:rsidDel="00000000" w:rsidP="00000000" w:rsidRDefault="00000000" w:rsidRPr="00000000" w14:paraId="0000004A">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9niuaamrv0" w:id="9"/>
      <w:bookmarkEnd w:id="9"/>
      <w:r w:rsidDel="00000000" w:rsidR="00000000" w:rsidRPr="00000000">
        <w:rPr>
          <w:rFonts w:ascii="Times New Roman" w:cs="Times New Roman" w:eastAsia="Times New Roman" w:hAnsi="Times New Roman"/>
          <w:color w:val="000000"/>
          <w:sz w:val="26"/>
          <w:szCs w:val="26"/>
          <w:rtl w:val="0"/>
        </w:rPr>
        <w:t xml:space="preserve">Step 5 – I/O and Bus Organization</w:t>
      </w:r>
    </w:p>
    <w:p w:rsidR="00000000" w:rsidDel="00000000" w:rsidP="00000000" w:rsidRDefault="00000000" w:rsidRPr="00000000" w14:paraId="0000004B">
      <w:pPr>
        <w:numPr>
          <w:ilvl w:val="0"/>
          <w:numId w:val="11"/>
        </w:numPr>
        <w:spacing w:after="0" w:afterAutospacing="0" w:before="240" w:lineRule="auto"/>
        <w:ind w:left="720" w:hanging="360"/>
        <w:rPr>
          <w:sz w:val="32"/>
          <w:szCs w:val="32"/>
        </w:rPr>
      </w:pPr>
      <w:r w:rsidDel="00000000" w:rsidR="00000000" w:rsidRPr="00000000">
        <w:rPr>
          <w:sz w:val="32"/>
          <w:szCs w:val="32"/>
          <w:rtl w:val="0"/>
        </w:rPr>
        <w:t xml:space="preserve">Employ </w:t>
      </w:r>
      <w:r w:rsidDel="00000000" w:rsidR="00000000" w:rsidRPr="00000000">
        <w:rPr>
          <w:b w:val="1"/>
          <w:bCs w:val="1"/>
          <w:sz w:val="32"/>
          <w:szCs w:val="32"/>
          <w:rtl w:val="0"/>
        </w:rPr>
        <w:t xml:space="preserve">DMA-based I/O transfers</w:t>
      </w:r>
      <w:r w:rsidDel="00000000" w:rsidR="00000000" w:rsidRPr="00000000">
        <w:rPr>
          <w:sz w:val="32"/>
          <w:szCs w:val="32"/>
          <w:rtl w:val="0"/>
        </w:rPr>
        <w:t xml:space="preserve"> to reduce CPU load.</w:t>
      </w:r>
    </w:p>
    <w:p w:rsidR="00000000" w:rsidDel="00000000" w:rsidP="00000000" w:rsidRDefault="00000000" w:rsidRPr="00000000" w14:paraId="0000004C">
      <w:pPr>
        <w:numPr>
          <w:ilvl w:val="0"/>
          <w:numId w:val="11"/>
        </w:numPr>
        <w:spacing w:after="240" w:before="0" w:beforeAutospacing="0" w:lineRule="auto"/>
        <w:ind w:left="720" w:hanging="360"/>
        <w:rPr>
          <w:sz w:val="32"/>
          <w:szCs w:val="32"/>
        </w:rPr>
      </w:pPr>
      <w:r w:rsidDel="00000000" w:rsidR="00000000" w:rsidRPr="00000000">
        <w:rPr>
          <w:sz w:val="32"/>
          <w:szCs w:val="32"/>
          <w:rtl w:val="0"/>
        </w:rPr>
        <w:t xml:space="preserve">Adopt </w:t>
      </w:r>
      <w:r w:rsidDel="00000000" w:rsidR="00000000" w:rsidRPr="00000000">
        <w:rPr>
          <w:b w:val="1"/>
          <w:bCs w:val="1"/>
          <w:sz w:val="32"/>
          <w:szCs w:val="32"/>
          <w:rtl w:val="0"/>
        </w:rPr>
        <w:t xml:space="preserve">multi-bus or hierarchical bus architecture</w:t>
      </w:r>
      <w:r w:rsidDel="00000000" w:rsidR="00000000" w:rsidRPr="00000000">
        <w:rPr>
          <w:sz w:val="32"/>
          <w:szCs w:val="32"/>
          <w:rtl w:val="0"/>
        </w:rPr>
        <w:t xml:space="preserve"> for parallel communication.</w:t>
      </w:r>
    </w:p>
    <w:p w:rsidR="00000000" w:rsidDel="00000000" w:rsidP="00000000" w:rsidRDefault="00000000" w:rsidRPr="00000000" w14:paraId="0000004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n6ff1ztoeb59" w:id="10"/>
      <w:bookmarkEnd w:id="10"/>
      <w:r w:rsidDel="00000000" w:rsidR="00000000" w:rsidRPr="00000000">
        <w:rPr>
          <w:rFonts w:ascii="Times New Roman" w:cs="Times New Roman" w:eastAsia="Times New Roman" w:hAnsi="Times New Roman"/>
          <w:color w:val="000000"/>
          <w:sz w:val="26"/>
          <w:szCs w:val="26"/>
          <w:rtl w:val="0"/>
        </w:rPr>
        <w:t xml:space="preserve">Step 6 – Performance Evaluation</w:t>
      </w:r>
    </w:p>
    <w:p w:rsidR="00000000" w:rsidDel="00000000" w:rsidP="00000000" w:rsidRDefault="00000000" w:rsidRPr="00000000" w14:paraId="0000004E">
      <w:pPr>
        <w:numPr>
          <w:ilvl w:val="0"/>
          <w:numId w:val="4"/>
        </w:numPr>
        <w:spacing w:after="0" w:afterAutospacing="0" w:before="240" w:lineRule="auto"/>
        <w:ind w:left="720" w:hanging="360"/>
        <w:rPr>
          <w:sz w:val="32"/>
          <w:szCs w:val="32"/>
        </w:rPr>
      </w:pPr>
      <w:r w:rsidDel="00000000" w:rsidR="00000000" w:rsidRPr="00000000">
        <w:rPr>
          <w:sz w:val="32"/>
          <w:szCs w:val="32"/>
          <w:rtl w:val="0"/>
        </w:rPr>
        <w:t xml:space="preserve">Calculate </w:t>
      </w:r>
      <w:r w:rsidDel="00000000" w:rsidR="00000000" w:rsidRPr="00000000">
        <w:rPr>
          <w:b w:val="1"/>
          <w:bCs w:val="1"/>
          <w:sz w:val="32"/>
          <w:szCs w:val="32"/>
          <w:rtl w:val="0"/>
        </w:rPr>
        <w:t xml:space="preserve">CPI and execution time</w:t>
      </w:r>
      <w:r w:rsidDel="00000000" w:rsidR="00000000" w:rsidRPr="00000000">
        <w:rPr>
          <w:sz w:val="32"/>
          <w:szCs w:val="32"/>
          <w:rtl w:val="0"/>
        </w:rPr>
        <w:t xml:space="preserve"> using benchmark programs.</w:t>
      </w:r>
    </w:p>
    <w:p w:rsidR="00000000" w:rsidDel="00000000" w:rsidP="00000000" w:rsidRDefault="00000000" w:rsidRPr="00000000" w14:paraId="0000004F">
      <w:pPr>
        <w:numPr>
          <w:ilvl w:val="0"/>
          <w:numId w:val="4"/>
        </w:numPr>
        <w:spacing w:after="240" w:before="0" w:beforeAutospacing="0" w:lineRule="auto"/>
        <w:ind w:left="720" w:hanging="360"/>
        <w:rPr>
          <w:sz w:val="32"/>
          <w:szCs w:val="32"/>
        </w:rPr>
      </w:pPr>
      <w:r w:rsidDel="00000000" w:rsidR="00000000" w:rsidRPr="00000000">
        <w:rPr>
          <w:sz w:val="32"/>
          <w:szCs w:val="32"/>
          <w:rtl w:val="0"/>
        </w:rPr>
        <w:t xml:space="preserve">Compare results with legacy architectures (8085, 8086) and modern processors (ARM, Intel, AMD).</w:t>
      </w:r>
    </w:p>
    <w:p w:rsidR="00000000" w:rsidDel="00000000" w:rsidP="00000000" w:rsidRDefault="00000000" w:rsidRPr="00000000" w14:paraId="0000005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v2s9g8ygp987" w:id="11"/>
      <w:bookmarkEnd w:id="11"/>
      <w:r w:rsidDel="00000000" w:rsidR="00000000" w:rsidRPr="00000000">
        <w:rPr>
          <w:rFonts w:ascii="Times New Roman" w:cs="Times New Roman" w:eastAsia="Times New Roman" w:hAnsi="Times New Roman"/>
          <w:color w:val="000000"/>
          <w:sz w:val="26"/>
          <w:szCs w:val="26"/>
          <w:rtl w:val="0"/>
        </w:rPr>
        <w:t xml:space="preserve">Step 7 – Simulation and Validation</w:t>
      </w:r>
    </w:p>
    <w:p w:rsidR="00000000" w:rsidDel="00000000" w:rsidP="00000000" w:rsidRDefault="00000000" w:rsidRPr="00000000" w14:paraId="00000051">
      <w:pPr>
        <w:numPr>
          <w:ilvl w:val="0"/>
          <w:numId w:val="8"/>
        </w:numPr>
        <w:spacing w:after="0" w:afterAutospacing="0" w:before="240" w:lineRule="auto"/>
        <w:ind w:left="720" w:hanging="360"/>
        <w:rPr>
          <w:sz w:val="32"/>
          <w:szCs w:val="32"/>
        </w:rPr>
      </w:pPr>
      <w:r w:rsidDel="00000000" w:rsidR="00000000" w:rsidRPr="00000000">
        <w:rPr>
          <w:sz w:val="32"/>
          <w:szCs w:val="32"/>
          <w:rtl w:val="0"/>
        </w:rPr>
        <w:t xml:space="preserve">Simulate the proposed design using tools like </w:t>
      </w:r>
      <w:r w:rsidDel="00000000" w:rsidR="00000000" w:rsidRPr="00000000">
        <w:rPr>
          <w:b w:val="1"/>
          <w:bCs w:val="1"/>
          <w:sz w:val="32"/>
          <w:szCs w:val="32"/>
          <w:rtl w:val="0"/>
        </w:rPr>
        <w:t xml:space="preserve">Logisim, Simulink, or Verilog</w:t>
      </w:r>
      <w:r w:rsidDel="00000000" w:rsidR="00000000" w:rsidRPr="00000000">
        <w:rPr>
          <w:sz w:val="32"/>
          <w:szCs w:val="32"/>
          <w:rtl w:val="0"/>
        </w:rPr>
        <w:t xml:space="preserve">.</w:t>
      </w:r>
    </w:p>
    <w:p w:rsidR="00000000" w:rsidDel="00000000" w:rsidP="00000000" w:rsidRDefault="00000000" w:rsidRPr="00000000" w14:paraId="00000052">
      <w:pPr>
        <w:numPr>
          <w:ilvl w:val="0"/>
          <w:numId w:val="8"/>
        </w:numPr>
        <w:spacing w:after="240" w:before="0" w:beforeAutospacing="0" w:lineRule="auto"/>
        <w:ind w:left="720" w:hanging="360"/>
        <w:rPr>
          <w:sz w:val="32"/>
          <w:szCs w:val="32"/>
        </w:rPr>
      </w:pPr>
      <w:r w:rsidDel="00000000" w:rsidR="00000000" w:rsidRPr="00000000">
        <w:rPr>
          <w:sz w:val="32"/>
          <w:szCs w:val="32"/>
          <w:rtl w:val="0"/>
        </w:rPr>
        <w:t xml:space="preserve">Validate improvements in instruction throughput, latency, and overall efficiency.</w:t>
      </w:r>
    </w:p>
    <w:p w:rsidR="00000000" w:rsidDel="00000000" w:rsidP="00000000" w:rsidRDefault="00000000" w:rsidRPr="00000000" w14:paraId="00000053">
      <w:pPr>
        <w:spacing w:after="240" w:before="240" w:lineRule="auto"/>
        <w:ind w:left="0" w:firstLine="0"/>
        <w:rPr>
          <w:sz w:val="32"/>
          <w:szCs w:val="32"/>
        </w:rPr>
      </w:pPr>
      <w:r w:rsidDel="00000000" w:rsidR="00000000" w:rsidRPr="00000000">
        <w:rPr>
          <w:b w:val="1"/>
          <w:bCs w:val="1"/>
          <w:sz w:val="32"/>
          <w:szCs w:val="32"/>
        </w:rPr>
        <w:drawing>
          <wp:inline distB="114300" distT="114300" distL="114300" distR="114300">
            <wp:extent cx="3732848" cy="3132619"/>
            <wp:effectExtent b="0" l="0" r="0" t="0"/>
            <wp:docPr id="1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732848" cy="313261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bCs w:val="1"/>
          <w:sz w:val="32"/>
          <w:szCs w:val="32"/>
        </w:rPr>
      </w:pPr>
      <w:r w:rsidDel="00000000" w:rsidR="00000000" w:rsidRPr="00000000">
        <w:rPr>
          <w:b w:val="1"/>
          <w:bCs w:val="1"/>
          <w:sz w:val="32"/>
          <w:szCs w:val="32"/>
        </w:rPr>
        <w:drawing>
          <wp:inline distB="114300" distT="114300" distL="114300" distR="114300">
            <wp:extent cx="3123248" cy="1733477"/>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23248" cy="173347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sz w:val="32"/>
          <w:szCs w:val="32"/>
        </w:rPr>
      </w:pPr>
      <w:r w:rsidDel="00000000" w:rsidR="00000000" w:rsidRPr="00000000">
        <w:rPr>
          <w:b w:val="1"/>
          <w:bCs w:val="1"/>
          <w:sz w:val="32"/>
          <w:szCs w:val="32"/>
        </w:rPr>
        <w:drawing>
          <wp:inline distB="114300" distT="114300" distL="114300" distR="114300">
            <wp:extent cx="5915025" cy="6134100"/>
            <wp:effectExtent b="0" l="0" r="0" t="0"/>
            <wp:docPr id="1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15025"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b w:val="1"/>
          <w:bCs w:val="1"/>
          <w:sz w:val="32"/>
          <w:szCs w:val="32"/>
        </w:rPr>
      </w:pPr>
      <w:r w:rsidDel="00000000" w:rsidR="00000000" w:rsidRPr="00000000">
        <w:rPr>
          <w:rtl w:val="0"/>
        </w:rPr>
      </w:r>
    </w:p>
    <w:p w:rsidR="00000000" w:rsidDel="00000000" w:rsidP="00000000" w:rsidRDefault="00000000" w:rsidRPr="00000000" w14:paraId="00000057">
      <w:pPr>
        <w:rPr>
          <w:b w:val="1"/>
          <w:bCs w:val="1"/>
          <w:sz w:val="32"/>
          <w:szCs w:val="32"/>
        </w:rPr>
      </w:pPr>
      <w:r w:rsidDel="00000000" w:rsidR="00000000" w:rsidRPr="00000000">
        <w:rPr>
          <w:rtl w:val="0"/>
        </w:rPr>
      </w:r>
    </w:p>
    <w:p w:rsidR="00000000" w:rsidDel="00000000" w:rsidP="00000000" w:rsidRDefault="00000000" w:rsidRPr="00000000" w14:paraId="00000058">
      <w:pPr>
        <w:rPr>
          <w:b w:val="1"/>
          <w:bCs w:val="1"/>
          <w:sz w:val="32"/>
          <w:szCs w:val="32"/>
        </w:rPr>
      </w:pPr>
      <w:r w:rsidDel="00000000" w:rsidR="00000000" w:rsidRPr="00000000">
        <w:rPr>
          <w:b w:val="1"/>
          <w:bCs w:val="1"/>
          <w:sz w:val="32"/>
          <w:szCs w:val="32"/>
        </w:rPr>
        <w:drawing>
          <wp:inline distB="114300" distT="114300" distL="114300" distR="114300">
            <wp:extent cx="6217920" cy="590550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21792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sz w:val="32"/>
          <w:szCs w:val="32"/>
        </w:rPr>
      </w:pPr>
      <w:r w:rsidDel="00000000" w:rsidR="00000000" w:rsidRPr="00000000">
        <w:rPr>
          <w:b w:val="1"/>
          <w:bCs w:val="1"/>
          <w:sz w:val="32"/>
          <w:szCs w:val="32"/>
        </w:rPr>
        <w:drawing>
          <wp:inline distB="114300" distT="114300" distL="114300" distR="114300">
            <wp:extent cx="5915025" cy="1943100"/>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150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bCs w:val="1"/>
          <w:sz w:val="32"/>
          <w:szCs w:val="32"/>
        </w:rPr>
      </w:pPr>
      <w:r w:rsidDel="00000000" w:rsidR="00000000" w:rsidRPr="00000000">
        <w:rPr>
          <w:b w:val="1"/>
          <w:bCs w:val="1"/>
          <w:sz w:val="32"/>
          <w:szCs w:val="32"/>
        </w:rPr>
        <w:drawing>
          <wp:inline distB="114300" distT="114300" distL="114300" distR="114300">
            <wp:extent cx="2875598" cy="2708986"/>
            <wp:effectExtent b="0" l="0" r="0" t="0"/>
            <wp:docPr id="1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875598" cy="270898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b w:val="1"/>
          <w:bCs w:val="1"/>
          <w:sz w:val="32"/>
          <w:szCs w:val="32"/>
        </w:rPr>
      </w:pPr>
      <w:r w:rsidDel="00000000" w:rsidR="00000000" w:rsidRPr="00000000">
        <w:rPr>
          <w:b w:val="1"/>
          <w:bCs w:val="1"/>
          <w:sz w:val="32"/>
          <w:szCs w:val="32"/>
        </w:rPr>
        <w:drawing>
          <wp:inline distB="114300" distT="114300" distL="114300" distR="114300">
            <wp:extent cx="4368168" cy="2138363"/>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368168" cy="2138363"/>
                    </a:xfrm>
                    <a:prstGeom prst="rect"/>
                    <a:ln/>
                  </pic:spPr>
                </pic:pic>
              </a:graphicData>
            </a:graphic>
          </wp:inline>
        </w:drawing>
      </w:r>
      <w:r w:rsidDel="00000000" w:rsidR="00000000" w:rsidRPr="00000000">
        <w:rPr>
          <w:b w:val="1"/>
          <w:bCs w:val="1"/>
          <w:sz w:val="32"/>
          <w:szCs w:val="32"/>
        </w:rPr>
        <w:drawing>
          <wp:inline distB="114300" distT="114300" distL="114300" distR="114300">
            <wp:extent cx="2438668" cy="5043488"/>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438668" cy="504348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32"/>
          <w:szCs w:val="32"/>
        </w:rPr>
      </w:pPr>
      <w:r w:rsidDel="00000000" w:rsidR="00000000" w:rsidRPr="00000000">
        <w:rPr>
          <w:rtl w:val="0"/>
        </w:rPr>
      </w:r>
    </w:p>
    <w:p w:rsidR="00000000" w:rsidDel="00000000" w:rsidP="00000000" w:rsidRDefault="00000000" w:rsidRPr="00000000" w14:paraId="0000005D">
      <w:pPr>
        <w:rPr>
          <w:sz w:val="32"/>
          <w:szCs w:val="32"/>
        </w:rPr>
      </w:pPr>
      <w:r w:rsidDel="00000000" w:rsidR="00000000" w:rsidRPr="00000000">
        <w:rPr>
          <w:rtl w:val="0"/>
        </w:rPr>
      </w:r>
    </w:p>
    <w:p w:rsidR="00000000" w:rsidDel="00000000" w:rsidP="00000000" w:rsidRDefault="00000000" w:rsidRPr="00000000" w14:paraId="0000005E">
      <w:pPr>
        <w:rPr>
          <w:sz w:val="32"/>
          <w:szCs w:val="32"/>
        </w:rPr>
      </w:pPr>
      <w:r w:rsidDel="00000000" w:rsidR="00000000" w:rsidRPr="00000000">
        <w:rPr>
          <w:rtl w:val="0"/>
        </w:rPr>
      </w:r>
    </w:p>
    <w:p w:rsidR="00000000" w:rsidDel="00000000" w:rsidP="00000000" w:rsidRDefault="00000000" w:rsidRPr="00000000" w14:paraId="0000005F">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5. RESULTS</w:t>
      </w:r>
    </w:p>
    <w:p w:rsidR="00000000" w:rsidDel="00000000" w:rsidP="00000000" w:rsidRDefault="00000000" w:rsidRPr="00000000" w14:paraId="00000060">
      <w:pPr>
        <w:pStyle w:val="Heading2"/>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5.1 CPU Performance (Baseline vs Optimized)</w:t>
      </w:r>
    </w:p>
    <w:tbl>
      <w:tblPr>
        <w:tblStyle w:val="Table1"/>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0"/>
        <w:gridCol w:w="3261"/>
        <w:gridCol w:w="3261"/>
        <w:tblGridChange w:id="0">
          <w:tblGrid>
            <w:gridCol w:w="3260"/>
            <w:gridCol w:w="3261"/>
            <w:gridCol w:w="3261"/>
          </w:tblGrid>
        </w:tblGridChange>
      </w:tblGrid>
      <w:tr>
        <w:trPr>
          <w:cantSplit w:val="0"/>
          <w:tblHeader w:val="0"/>
        </w:trPr>
        <w:tc>
          <w:tcPr/>
          <w:p w:rsidR="00000000" w:rsidDel="00000000" w:rsidP="00000000" w:rsidRDefault="00000000" w:rsidRPr="00000000" w14:paraId="00000061">
            <w:pPr>
              <w:rPr>
                <w:sz w:val="24"/>
                <w:szCs w:val="24"/>
              </w:rPr>
            </w:pPr>
            <w:r w:rsidDel="00000000" w:rsidR="00000000" w:rsidRPr="00000000">
              <w:rPr>
                <w:b w:val="1"/>
                <w:bCs w:val="1"/>
                <w:sz w:val="24"/>
                <w:szCs w:val="24"/>
                <w:rtl w:val="0"/>
              </w:rPr>
              <w:t xml:space="preserve">Metric</w:t>
            </w:r>
            <w:r w:rsidDel="00000000" w:rsidR="00000000" w:rsidRPr="00000000">
              <w:rPr>
                <w:rtl w:val="0"/>
              </w:rPr>
            </w:r>
          </w:p>
        </w:tc>
        <w:tc>
          <w:tcPr/>
          <w:p w:rsidR="00000000" w:rsidDel="00000000" w:rsidP="00000000" w:rsidRDefault="00000000" w:rsidRPr="00000000" w14:paraId="00000062">
            <w:pPr>
              <w:rPr>
                <w:sz w:val="24"/>
                <w:szCs w:val="24"/>
              </w:rPr>
            </w:pPr>
            <w:r w:rsidDel="00000000" w:rsidR="00000000" w:rsidRPr="00000000">
              <w:rPr>
                <w:b w:val="1"/>
                <w:bCs w:val="1"/>
                <w:sz w:val="24"/>
                <w:szCs w:val="24"/>
                <w:rtl w:val="0"/>
              </w:rPr>
              <w:t xml:space="preserve">Baseline</w:t>
            </w:r>
            <w:r w:rsidDel="00000000" w:rsidR="00000000" w:rsidRPr="00000000">
              <w:rPr>
                <w:rtl w:val="0"/>
              </w:rPr>
            </w:r>
          </w:p>
        </w:tc>
        <w:tc>
          <w:tcPr/>
          <w:p w:rsidR="00000000" w:rsidDel="00000000" w:rsidP="00000000" w:rsidRDefault="00000000" w:rsidRPr="00000000" w14:paraId="00000063">
            <w:pPr>
              <w:rPr>
                <w:sz w:val="24"/>
                <w:szCs w:val="24"/>
              </w:rPr>
            </w:pPr>
            <w:r w:rsidDel="00000000" w:rsidR="00000000" w:rsidRPr="00000000">
              <w:rPr>
                <w:b w:val="1"/>
                <w:bCs w:val="1"/>
                <w:sz w:val="24"/>
                <w:szCs w:val="24"/>
                <w:rtl w:val="0"/>
              </w:rPr>
              <w:t xml:space="preserve">Optimized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sz w:val="24"/>
                <w:szCs w:val="24"/>
              </w:rPr>
            </w:pPr>
            <w:r w:rsidDel="00000000" w:rsidR="00000000" w:rsidRPr="00000000">
              <w:rPr>
                <w:sz w:val="24"/>
                <w:szCs w:val="24"/>
                <w:rtl w:val="0"/>
              </w:rPr>
              <w:t xml:space="preserve">Instruction Count</w:t>
            </w:r>
          </w:p>
        </w:tc>
        <w:tc>
          <w:tcPr>
            <w:vAlign w:val="center"/>
          </w:tcPr>
          <w:p w:rsidR="00000000" w:rsidDel="00000000" w:rsidP="00000000" w:rsidRDefault="00000000" w:rsidRPr="00000000" w14:paraId="00000065">
            <w:pPr>
              <w:rPr>
                <w:sz w:val="24"/>
                <w:szCs w:val="24"/>
              </w:rPr>
            </w:pPr>
            <w:r w:rsidDel="00000000" w:rsidR="00000000" w:rsidRPr="00000000">
              <w:rPr>
                <w:sz w:val="24"/>
                <w:szCs w:val="24"/>
                <w:rtl w:val="0"/>
              </w:rPr>
              <w:t xml:space="preserve">50,000,000</w:t>
            </w:r>
          </w:p>
        </w:tc>
        <w:tc>
          <w:tcPr>
            <w:vAlign w:val="center"/>
          </w:tcPr>
          <w:p w:rsidR="00000000" w:rsidDel="00000000" w:rsidP="00000000" w:rsidRDefault="00000000" w:rsidRPr="00000000" w14:paraId="00000066">
            <w:pPr>
              <w:rPr>
                <w:sz w:val="24"/>
                <w:szCs w:val="24"/>
              </w:rPr>
            </w:pPr>
            <w:r w:rsidDel="00000000" w:rsidR="00000000" w:rsidRPr="00000000">
              <w:rPr>
                <w:sz w:val="24"/>
                <w:szCs w:val="24"/>
                <w:rtl w:val="0"/>
              </w:rPr>
              <w:t xml:space="preserve">50,000,000</w:t>
            </w:r>
          </w:p>
        </w:tc>
      </w:tr>
      <w:tr>
        <w:trPr>
          <w:cantSplit w:val="0"/>
          <w:tblHeader w:val="0"/>
        </w:trPr>
        <w:tc>
          <w:tcPr>
            <w:vAlign w:val="center"/>
          </w:tcPr>
          <w:p w:rsidR="00000000" w:rsidDel="00000000" w:rsidP="00000000" w:rsidRDefault="00000000" w:rsidRPr="00000000" w14:paraId="00000067">
            <w:pPr>
              <w:rPr>
                <w:sz w:val="24"/>
                <w:szCs w:val="24"/>
              </w:rPr>
            </w:pPr>
            <w:r w:rsidDel="00000000" w:rsidR="00000000" w:rsidRPr="00000000">
              <w:rPr>
                <w:sz w:val="24"/>
                <w:szCs w:val="24"/>
                <w:rtl w:val="0"/>
              </w:rPr>
              <w:t xml:space="preserve">CPI</w:t>
            </w:r>
          </w:p>
        </w:tc>
        <w:tc>
          <w:tcPr>
            <w:vAlign w:val="center"/>
          </w:tcPr>
          <w:p w:rsidR="00000000" w:rsidDel="00000000" w:rsidP="00000000" w:rsidRDefault="00000000" w:rsidRPr="00000000" w14:paraId="00000068">
            <w:pPr>
              <w:rPr>
                <w:sz w:val="24"/>
                <w:szCs w:val="24"/>
              </w:rPr>
            </w:pPr>
            <w:r w:rsidDel="00000000" w:rsidR="00000000" w:rsidRPr="00000000">
              <w:rPr>
                <w:sz w:val="24"/>
                <w:szCs w:val="24"/>
                <w:rtl w:val="0"/>
              </w:rPr>
              <w:t xml:space="preserve">2.8</w:t>
            </w:r>
          </w:p>
        </w:tc>
        <w:tc>
          <w:tcPr>
            <w:vAlign w:val="center"/>
          </w:tcPr>
          <w:p w:rsidR="00000000" w:rsidDel="00000000" w:rsidP="00000000" w:rsidRDefault="00000000" w:rsidRPr="00000000" w14:paraId="00000069">
            <w:pPr>
              <w:rPr>
                <w:sz w:val="24"/>
                <w:szCs w:val="24"/>
              </w:rPr>
            </w:pPr>
            <w:r w:rsidDel="00000000" w:rsidR="00000000" w:rsidRPr="00000000">
              <w:rPr>
                <w:sz w:val="24"/>
                <w:szCs w:val="24"/>
                <w:rtl w:val="0"/>
              </w:rPr>
              <w:t xml:space="preserve">1.2</w:t>
            </w:r>
          </w:p>
        </w:tc>
      </w:tr>
      <w:tr>
        <w:trPr>
          <w:cantSplit w:val="0"/>
          <w:tblHeader w:val="0"/>
        </w:trPr>
        <w:tc>
          <w:tcPr>
            <w:vAlign w:val="center"/>
          </w:tcPr>
          <w:p w:rsidR="00000000" w:rsidDel="00000000" w:rsidP="00000000" w:rsidRDefault="00000000" w:rsidRPr="00000000" w14:paraId="0000006A">
            <w:pPr>
              <w:rPr>
                <w:sz w:val="24"/>
                <w:szCs w:val="24"/>
              </w:rPr>
            </w:pPr>
            <w:r w:rsidDel="00000000" w:rsidR="00000000" w:rsidRPr="00000000">
              <w:rPr>
                <w:sz w:val="24"/>
                <w:szCs w:val="24"/>
                <w:rtl w:val="0"/>
              </w:rPr>
              <w:t xml:space="preserve">Clock Speed</w:t>
            </w:r>
          </w:p>
        </w:tc>
        <w:tc>
          <w:tcPr>
            <w:vAlign w:val="center"/>
          </w:tcPr>
          <w:p w:rsidR="00000000" w:rsidDel="00000000" w:rsidP="00000000" w:rsidRDefault="00000000" w:rsidRPr="00000000" w14:paraId="0000006B">
            <w:pPr>
              <w:rPr>
                <w:sz w:val="24"/>
                <w:szCs w:val="24"/>
              </w:rPr>
            </w:pPr>
            <w:r w:rsidDel="00000000" w:rsidR="00000000" w:rsidRPr="00000000">
              <w:rPr>
                <w:sz w:val="24"/>
                <w:szCs w:val="24"/>
                <w:rtl w:val="0"/>
              </w:rPr>
              <w:t xml:space="preserve">2.5 GHz</w:t>
            </w:r>
          </w:p>
        </w:tc>
        <w:tc>
          <w:tcPr>
            <w:vAlign w:val="center"/>
          </w:tcPr>
          <w:p w:rsidR="00000000" w:rsidDel="00000000" w:rsidP="00000000" w:rsidRDefault="00000000" w:rsidRPr="00000000" w14:paraId="0000006C">
            <w:pPr>
              <w:rPr>
                <w:sz w:val="24"/>
                <w:szCs w:val="24"/>
              </w:rPr>
            </w:pPr>
            <w:r w:rsidDel="00000000" w:rsidR="00000000" w:rsidRPr="00000000">
              <w:rPr>
                <w:sz w:val="24"/>
                <w:szCs w:val="24"/>
                <w:rtl w:val="0"/>
              </w:rPr>
              <w:t xml:space="preserve">3.6 GHz</w:t>
            </w:r>
          </w:p>
        </w:tc>
      </w:tr>
      <w:tr>
        <w:trPr>
          <w:cantSplit w:val="0"/>
          <w:tblHeader w:val="0"/>
        </w:trPr>
        <w:tc>
          <w:tcPr>
            <w:vAlign w:val="center"/>
          </w:tcPr>
          <w:p w:rsidR="00000000" w:rsidDel="00000000" w:rsidP="00000000" w:rsidRDefault="00000000" w:rsidRPr="00000000" w14:paraId="0000006D">
            <w:pPr>
              <w:rPr>
                <w:sz w:val="24"/>
                <w:szCs w:val="24"/>
              </w:rPr>
            </w:pPr>
            <w:r w:rsidDel="00000000" w:rsidR="00000000" w:rsidRPr="00000000">
              <w:rPr>
                <w:sz w:val="24"/>
                <w:szCs w:val="24"/>
                <w:rtl w:val="0"/>
              </w:rPr>
              <w:t xml:space="preserve">Clock Cycle Time</w:t>
            </w:r>
          </w:p>
        </w:tc>
        <w:tc>
          <w:tcPr>
            <w:vAlign w:val="center"/>
          </w:tcPr>
          <w:p w:rsidR="00000000" w:rsidDel="00000000" w:rsidP="00000000" w:rsidRDefault="00000000" w:rsidRPr="00000000" w14:paraId="0000006E">
            <w:pPr>
              <w:rPr>
                <w:sz w:val="24"/>
                <w:szCs w:val="24"/>
              </w:rPr>
            </w:pPr>
            <w:r w:rsidDel="00000000" w:rsidR="00000000" w:rsidRPr="00000000">
              <w:rPr>
                <w:sz w:val="24"/>
                <w:szCs w:val="24"/>
                <w:rtl w:val="0"/>
              </w:rPr>
              <w:t xml:space="preserve">0.4000 ns</w:t>
            </w:r>
          </w:p>
        </w:tc>
        <w:tc>
          <w:tcPr>
            <w:vAlign w:val="center"/>
          </w:tcPr>
          <w:p w:rsidR="00000000" w:rsidDel="00000000" w:rsidP="00000000" w:rsidRDefault="00000000" w:rsidRPr="00000000" w14:paraId="0000006F">
            <w:pPr>
              <w:rPr>
                <w:sz w:val="24"/>
                <w:szCs w:val="24"/>
              </w:rPr>
            </w:pPr>
            <w:r w:rsidDel="00000000" w:rsidR="00000000" w:rsidRPr="00000000">
              <w:rPr>
                <w:sz w:val="24"/>
                <w:szCs w:val="24"/>
                <w:rtl w:val="0"/>
              </w:rPr>
              <w:t xml:space="preserve">0.2778 ns</w:t>
            </w:r>
          </w:p>
        </w:tc>
      </w:tr>
      <w:tr>
        <w:trPr>
          <w:cantSplit w:val="0"/>
          <w:tblHeader w:val="0"/>
        </w:trPr>
        <w:tc>
          <w:tcPr>
            <w:vAlign w:val="center"/>
          </w:tcPr>
          <w:p w:rsidR="00000000" w:rsidDel="00000000" w:rsidP="00000000" w:rsidRDefault="00000000" w:rsidRPr="00000000" w14:paraId="00000070">
            <w:pPr>
              <w:rPr>
                <w:sz w:val="24"/>
                <w:szCs w:val="24"/>
              </w:rPr>
            </w:pPr>
            <w:r w:rsidDel="00000000" w:rsidR="00000000" w:rsidRPr="00000000">
              <w:rPr>
                <w:sz w:val="24"/>
                <w:szCs w:val="24"/>
                <w:rtl w:val="0"/>
              </w:rPr>
              <w:t xml:space="preserve">Total Clock Cycles</w:t>
            </w:r>
          </w:p>
        </w:tc>
        <w:tc>
          <w:tcPr>
            <w:vAlign w:val="center"/>
          </w:tcPr>
          <w:p w:rsidR="00000000" w:rsidDel="00000000" w:rsidP="00000000" w:rsidRDefault="00000000" w:rsidRPr="00000000" w14:paraId="00000071">
            <w:pPr>
              <w:rPr>
                <w:sz w:val="24"/>
                <w:szCs w:val="24"/>
              </w:rPr>
            </w:pPr>
            <w:r w:rsidDel="00000000" w:rsidR="00000000" w:rsidRPr="00000000">
              <w:rPr>
                <w:sz w:val="24"/>
                <w:szCs w:val="24"/>
                <w:rtl w:val="0"/>
              </w:rPr>
              <w:t xml:space="preserve">140,000,000</w:t>
            </w:r>
          </w:p>
        </w:tc>
        <w:tc>
          <w:tcPr>
            <w:vAlign w:val="center"/>
          </w:tcPr>
          <w:p w:rsidR="00000000" w:rsidDel="00000000" w:rsidP="00000000" w:rsidRDefault="00000000" w:rsidRPr="00000000" w14:paraId="00000072">
            <w:pPr>
              <w:rPr>
                <w:sz w:val="24"/>
                <w:szCs w:val="24"/>
              </w:rPr>
            </w:pPr>
            <w:r w:rsidDel="00000000" w:rsidR="00000000" w:rsidRPr="00000000">
              <w:rPr>
                <w:sz w:val="24"/>
                <w:szCs w:val="24"/>
                <w:rtl w:val="0"/>
              </w:rPr>
              <w:t xml:space="preserve">60,000,000</w:t>
            </w:r>
          </w:p>
        </w:tc>
      </w:tr>
      <w:tr>
        <w:trPr>
          <w:cantSplit w:val="0"/>
          <w:tblHeader w:val="0"/>
        </w:trPr>
        <w:tc>
          <w:tcPr>
            <w:vAlign w:val="center"/>
          </w:tcPr>
          <w:p w:rsidR="00000000" w:rsidDel="00000000" w:rsidP="00000000" w:rsidRDefault="00000000" w:rsidRPr="00000000" w14:paraId="00000073">
            <w:pPr>
              <w:rPr>
                <w:sz w:val="24"/>
                <w:szCs w:val="24"/>
              </w:rPr>
            </w:pPr>
            <w:r w:rsidDel="00000000" w:rsidR="00000000" w:rsidRPr="00000000">
              <w:rPr>
                <w:sz w:val="24"/>
                <w:szCs w:val="24"/>
                <w:rtl w:val="0"/>
              </w:rPr>
              <w:t xml:space="preserve">Execution Time</w:t>
            </w:r>
          </w:p>
        </w:tc>
        <w:tc>
          <w:tcPr>
            <w:vAlign w:val="center"/>
          </w:tcPr>
          <w:p w:rsidR="00000000" w:rsidDel="00000000" w:rsidP="00000000" w:rsidRDefault="00000000" w:rsidRPr="00000000" w14:paraId="00000074">
            <w:pPr>
              <w:rPr>
                <w:sz w:val="24"/>
                <w:szCs w:val="24"/>
              </w:rPr>
            </w:pPr>
            <w:r w:rsidDel="00000000" w:rsidR="00000000" w:rsidRPr="00000000">
              <w:rPr>
                <w:sz w:val="24"/>
                <w:szCs w:val="24"/>
                <w:rtl w:val="0"/>
              </w:rPr>
              <w:t xml:space="preserve">56.0000 ms</w:t>
            </w:r>
          </w:p>
        </w:tc>
        <w:tc>
          <w:tcPr>
            <w:vAlign w:val="center"/>
          </w:tcPr>
          <w:p w:rsidR="00000000" w:rsidDel="00000000" w:rsidP="00000000" w:rsidRDefault="00000000" w:rsidRPr="00000000" w14:paraId="00000075">
            <w:pPr>
              <w:rPr>
                <w:sz w:val="24"/>
                <w:szCs w:val="24"/>
              </w:rPr>
            </w:pPr>
            <w:r w:rsidDel="00000000" w:rsidR="00000000" w:rsidRPr="00000000">
              <w:rPr>
                <w:sz w:val="24"/>
                <w:szCs w:val="24"/>
                <w:rtl w:val="0"/>
              </w:rPr>
              <w:t xml:space="preserve">16.6667 ms</w:t>
            </w:r>
          </w:p>
        </w:tc>
      </w:tr>
      <w:tr>
        <w:trPr>
          <w:cantSplit w:val="0"/>
          <w:tblHeader w:val="0"/>
        </w:trPr>
        <w:tc>
          <w:tcPr>
            <w:vAlign w:val="center"/>
          </w:tcPr>
          <w:p w:rsidR="00000000" w:rsidDel="00000000" w:rsidP="00000000" w:rsidRDefault="00000000" w:rsidRPr="00000000" w14:paraId="00000076">
            <w:pPr>
              <w:rPr>
                <w:sz w:val="24"/>
                <w:szCs w:val="24"/>
              </w:rPr>
            </w:pPr>
            <w:r w:rsidDel="00000000" w:rsidR="00000000" w:rsidRPr="00000000">
              <w:rPr>
                <w:sz w:val="24"/>
                <w:szCs w:val="24"/>
                <w:rtl w:val="0"/>
              </w:rPr>
              <w:t xml:space="preserve">MIPS</w:t>
            </w:r>
          </w:p>
        </w:tc>
        <w:tc>
          <w:tcPr>
            <w:vAlign w:val="center"/>
          </w:tcPr>
          <w:p w:rsidR="00000000" w:rsidDel="00000000" w:rsidP="00000000" w:rsidRDefault="00000000" w:rsidRPr="00000000" w14:paraId="00000077">
            <w:pPr>
              <w:rPr>
                <w:sz w:val="24"/>
                <w:szCs w:val="24"/>
              </w:rPr>
            </w:pPr>
            <w:r w:rsidDel="00000000" w:rsidR="00000000" w:rsidRPr="00000000">
              <w:rPr>
                <w:sz w:val="24"/>
                <w:szCs w:val="24"/>
                <w:rtl w:val="0"/>
              </w:rPr>
              <w:t xml:space="preserve">892.86</w:t>
            </w:r>
          </w:p>
        </w:tc>
        <w:tc>
          <w:tcPr>
            <w:vAlign w:val="center"/>
          </w:tcPr>
          <w:p w:rsidR="00000000" w:rsidDel="00000000" w:rsidP="00000000" w:rsidRDefault="00000000" w:rsidRPr="00000000" w14:paraId="00000078">
            <w:pPr>
              <w:rPr>
                <w:sz w:val="24"/>
                <w:szCs w:val="24"/>
              </w:rPr>
            </w:pPr>
            <w:r w:rsidDel="00000000" w:rsidR="00000000" w:rsidRPr="00000000">
              <w:rPr>
                <w:sz w:val="24"/>
                <w:szCs w:val="24"/>
                <w:rtl w:val="0"/>
              </w:rPr>
              <w:t xml:space="preserve">3000.00</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32"/>
          <w:szCs w:val="32"/>
          <w:u w:val="none"/>
          <w:vertAlign w:val="baseline"/>
        </w:rPr>
      </w:pP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B">
      <w:pPr>
        <w:pStyle w:val="Heading2"/>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5.2 Instruction Mix / Weighted CPI</w:t>
      </w:r>
    </w:p>
    <w:tbl>
      <w:tblPr>
        <w:tblStyle w:val="Table2"/>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1"/>
        <w:gridCol w:w="2374"/>
        <w:gridCol w:w="2364"/>
        <w:gridCol w:w="2393"/>
        <w:tblGridChange w:id="0">
          <w:tblGrid>
            <w:gridCol w:w="2651"/>
            <w:gridCol w:w="2374"/>
            <w:gridCol w:w="2364"/>
            <w:gridCol w:w="2393"/>
          </w:tblGrid>
        </w:tblGridChange>
      </w:tblGrid>
      <w:tr>
        <w:trPr>
          <w:cantSplit w:val="0"/>
          <w:tblHeader w:val="0"/>
        </w:trPr>
        <w:tc>
          <w:tcPr/>
          <w:p w:rsidR="00000000" w:rsidDel="00000000" w:rsidP="00000000" w:rsidRDefault="00000000" w:rsidRPr="00000000" w14:paraId="0000007C">
            <w:pPr>
              <w:rPr>
                <w:sz w:val="24"/>
                <w:szCs w:val="24"/>
              </w:rPr>
            </w:pPr>
            <w:r w:rsidDel="00000000" w:rsidR="00000000" w:rsidRPr="00000000">
              <w:rPr>
                <w:b w:val="1"/>
                <w:bCs w:val="1"/>
                <w:sz w:val="24"/>
                <w:szCs w:val="24"/>
                <w:rtl w:val="0"/>
              </w:rPr>
              <w:t xml:space="preserve">Instruction Type</w:t>
            </w:r>
            <w:r w:rsidDel="00000000" w:rsidR="00000000" w:rsidRPr="00000000">
              <w:rPr>
                <w:rtl w:val="0"/>
              </w:rPr>
            </w:r>
          </w:p>
        </w:tc>
        <w:tc>
          <w:tcPr/>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Frequency</w:t>
            </w:r>
            <w:r w:rsidDel="00000000" w:rsidR="00000000" w:rsidRPr="00000000">
              <w:rPr>
                <w:rtl w:val="0"/>
              </w:rPr>
            </w:r>
          </w:p>
        </w:tc>
        <w:tc>
          <w:tcPr/>
          <w:p w:rsidR="00000000" w:rsidDel="00000000" w:rsidP="00000000" w:rsidRDefault="00000000" w:rsidRPr="00000000" w14:paraId="0000007E">
            <w:pPr>
              <w:rPr>
                <w:sz w:val="24"/>
                <w:szCs w:val="24"/>
              </w:rPr>
            </w:pPr>
            <w:r w:rsidDel="00000000" w:rsidR="00000000" w:rsidRPr="00000000">
              <w:rPr>
                <w:b w:val="1"/>
                <w:bCs w:val="1"/>
                <w:sz w:val="24"/>
                <w:szCs w:val="24"/>
                <w:rtl w:val="0"/>
              </w:rPr>
              <w:t xml:space="preserve">CPI (Baseline)</w:t>
            </w:r>
            <w:r w:rsidDel="00000000" w:rsidR="00000000" w:rsidRPr="00000000">
              <w:rPr>
                <w:rtl w:val="0"/>
              </w:rPr>
            </w:r>
          </w:p>
        </w:tc>
        <w:tc>
          <w:tcPr/>
          <w:p w:rsidR="00000000" w:rsidDel="00000000" w:rsidP="00000000" w:rsidRDefault="00000000" w:rsidRPr="00000000" w14:paraId="0000007F">
            <w:pPr>
              <w:rPr>
                <w:sz w:val="24"/>
                <w:szCs w:val="24"/>
              </w:rPr>
            </w:pPr>
            <w:r w:rsidDel="00000000" w:rsidR="00000000" w:rsidRPr="00000000">
              <w:rPr>
                <w:b w:val="1"/>
                <w:bCs w:val="1"/>
                <w:sz w:val="24"/>
                <w:szCs w:val="24"/>
                <w:rtl w:val="0"/>
              </w:rPr>
              <w:t xml:space="preserve">CPI (Optimized)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sz w:val="24"/>
                <w:szCs w:val="24"/>
              </w:rPr>
            </w:pPr>
            <w:r w:rsidDel="00000000" w:rsidR="00000000" w:rsidRPr="00000000">
              <w:rPr>
                <w:sz w:val="24"/>
                <w:szCs w:val="24"/>
                <w:rtl w:val="0"/>
              </w:rPr>
              <w:t xml:space="preserve">ALU (Arithmetic/Logic)</w:t>
            </w:r>
          </w:p>
        </w:tc>
        <w:tc>
          <w:tcPr>
            <w:vAlign w:val="center"/>
          </w:tcPr>
          <w:p w:rsidR="00000000" w:rsidDel="00000000" w:rsidP="00000000" w:rsidRDefault="00000000" w:rsidRPr="00000000" w14:paraId="00000081">
            <w:pPr>
              <w:rPr>
                <w:sz w:val="24"/>
                <w:szCs w:val="24"/>
              </w:rPr>
            </w:pPr>
            <w:r w:rsidDel="00000000" w:rsidR="00000000" w:rsidRPr="00000000">
              <w:rPr>
                <w:sz w:val="24"/>
                <w:szCs w:val="24"/>
                <w:rtl w:val="0"/>
              </w:rPr>
              <w:t xml:space="preserve">40%</w:t>
            </w:r>
          </w:p>
        </w:tc>
        <w:tc>
          <w:tcPr>
            <w:vAlign w:val="center"/>
          </w:tcPr>
          <w:p w:rsidR="00000000" w:rsidDel="00000000" w:rsidP="00000000" w:rsidRDefault="00000000" w:rsidRPr="00000000" w14:paraId="00000082">
            <w:pP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83">
            <w:pPr>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084">
            <w:pPr>
              <w:rPr>
                <w:sz w:val="24"/>
                <w:szCs w:val="24"/>
              </w:rPr>
            </w:pPr>
            <w:r w:rsidDel="00000000" w:rsidR="00000000" w:rsidRPr="00000000">
              <w:rPr>
                <w:sz w:val="24"/>
                <w:szCs w:val="24"/>
                <w:rtl w:val="0"/>
              </w:rPr>
              <w:t xml:space="preserve">Load/Store (Memory)</w:t>
            </w:r>
          </w:p>
        </w:tc>
        <w:tc>
          <w:tcPr>
            <w:vAlign w:val="center"/>
          </w:tcPr>
          <w:p w:rsidR="00000000" w:rsidDel="00000000" w:rsidP="00000000" w:rsidRDefault="00000000" w:rsidRPr="00000000" w14:paraId="00000085">
            <w:pPr>
              <w:rPr>
                <w:sz w:val="24"/>
                <w:szCs w:val="24"/>
              </w:rPr>
            </w:pPr>
            <w:r w:rsidDel="00000000" w:rsidR="00000000" w:rsidRPr="00000000">
              <w:rPr>
                <w:sz w:val="24"/>
                <w:szCs w:val="24"/>
                <w:rtl w:val="0"/>
              </w:rPr>
              <w:t xml:space="preserve">30%</w:t>
            </w:r>
          </w:p>
        </w:tc>
        <w:tc>
          <w:tcPr>
            <w:vAlign w:val="center"/>
          </w:tcPr>
          <w:p w:rsidR="00000000" w:rsidDel="00000000" w:rsidP="00000000" w:rsidRDefault="00000000" w:rsidRPr="00000000" w14:paraId="00000086">
            <w:pP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87">
            <w:pPr>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088">
            <w:pPr>
              <w:rPr>
                <w:sz w:val="24"/>
                <w:szCs w:val="24"/>
              </w:rPr>
            </w:pPr>
            <w:r w:rsidDel="00000000" w:rsidR="00000000" w:rsidRPr="00000000">
              <w:rPr>
                <w:sz w:val="24"/>
                <w:szCs w:val="24"/>
                <w:rtl w:val="0"/>
              </w:rPr>
              <w:t xml:space="preserve">Branch</w:t>
            </w:r>
          </w:p>
        </w:tc>
        <w:tc>
          <w:tcPr>
            <w:vAlign w:val="center"/>
          </w:tcPr>
          <w:p w:rsidR="00000000" w:rsidDel="00000000" w:rsidP="00000000" w:rsidRDefault="00000000" w:rsidRPr="00000000" w14:paraId="00000089">
            <w:pPr>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08A">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8B">
            <w:pPr>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08C">
            <w:pPr>
              <w:rPr>
                <w:sz w:val="24"/>
                <w:szCs w:val="24"/>
              </w:rPr>
            </w:pPr>
            <w:r w:rsidDel="00000000" w:rsidR="00000000" w:rsidRPr="00000000">
              <w:rPr>
                <w:sz w:val="24"/>
                <w:szCs w:val="24"/>
                <w:rtl w:val="0"/>
              </w:rPr>
              <w:t xml:space="preserve">Floating Point</w:t>
            </w:r>
          </w:p>
        </w:tc>
        <w:tc>
          <w:tcPr>
            <w:vAlign w:val="center"/>
          </w:tcPr>
          <w:p w:rsidR="00000000" w:rsidDel="00000000" w:rsidP="00000000" w:rsidRDefault="00000000" w:rsidRPr="00000000" w14:paraId="0000008D">
            <w:pPr>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08E">
            <w:pP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08F">
            <w:pPr>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Weighted Average CPI (Baseline): 3.400</w:t>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Weighted Average CPI (Optimized): 1.750</w:t>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CPI Reduction: 48.53%</w:t>
      </w:r>
    </w:p>
    <w:p w:rsidR="00000000" w:rsidDel="00000000" w:rsidP="00000000" w:rsidRDefault="00000000" w:rsidRPr="00000000" w14:paraId="00000094">
      <w:pPr>
        <w:pStyle w:val="Heading2"/>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5.3 Memory Hierarchy (Cache) Simulation</w:t>
      </w:r>
    </w:p>
    <w:tbl>
      <w:tblPr>
        <w:tblStyle w:val="Table3"/>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0"/>
        <w:gridCol w:w="3261"/>
        <w:gridCol w:w="3261"/>
        <w:tblGridChange w:id="0">
          <w:tblGrid>
            <w:gridCol w:w="3260"/>
            <w:gridCol w:w="3261"/>
            <w:gridCol w:w="3261"/>
          </w:tblGrid>
        </w:tblGridChange>
      </w:tblGrid>
      <w:tr>
        <w:trPr>
          <w:cantSplit w:val="0"/>
          <w:tblHeader w:val="0"/>
        </w:trPr>
        <w:tc>
          <w:tcPr/>
          <w:p w:rsidR="00000000" w:rsidDel="00000000" w:rsidP="00000000" w:rsidRDefault="00000000" w:rsidRPr="00000000" w14:paraId="00000095">
            <w:pPr>
              <w:rPr>
                <w:sz w:val="24"/>
                <w:szCs w:val="24"/>
              </w:rPr>
            </w:pPr>
            <w:r w:rsidDel="00000000" w:rsidR="00000000" w:rsidRPr="00000000">
              <w:rPr>
                <w:b w:val="1"/>
                <w:bCs w:val="1"/>
                <w:sz w:val="24"/>
                <w:szCs w:val="24"/>
                <w:rtl w:val="0"/>
              </w:rPr>
              <w:t xml:space="preserve">Metric</w:t>
            </w:r>
            <w:r w:rsidDel="00000000" w:rsidR="00000000" w:rsidRPr="00000000">
              <w:rPr>
                <w:rtl w:val="0"/>
              </w:rPr>
            </w:r>
          </w:p>
        </w:tc>
        <w:tc>
          <w:tcPr/>
          <w:p w:rsidR="00000000" w:rsidDel="00000000" w:rsidP="00000000" w:rsidRDefault="00000000" w:rsidRPr="00000000" w14:paraId="00000096">
            <w:pPr>
              <w:rPr>
                <w:sz w:val="24"/>
                <w:szCs w:val="24"/>
              </w:rPr>
            </w:pPr>
            <w:r w:rsidDel="00000000" w:rsidR="00000000" w:rsidRPr="00000000">
              <w:rPr>
                <w:b w:val="1"/>
                <w:bCs w:val="1"/>
                <w:sz w:val="24"/>
                <w:szCs w:val="24"/>
                <w:rtl w:val="0"/>
              </w:rPr>
              <w:t xml:space="preserve">Small Cache (4 blocks)</w:t>
            </w:r>
            <w:r w:rsidDel="00000000" w:rsidR="00000000" w:rsidRPr="00000000">
              <w:rPr>
                <w:rtl w:val="0"/>
              </w:rPr>
            </w:r>
          </w:p>
        </w:tc>
        <w:tc>
          <w:tcPr/>
          <w:p w:rsidR="00000000" w:rsidDel="00000000" w:rsidP="00000000" w:rsidRDefault="00000000" w:rsidRPr="00000000" w14:paraId="00000097">
            <w:pPr>
              <w:rPr>
                <w:sz w:val="24"/>
                <w:szCs w:val="24"/>
              </w:rPr>
            </w:pPr>
            <w:r w:rsidDel="00000000" w:rsidR="00000000" w:rsidRPr="00000000">
              <w:rPr>
                <w:b w:val="1"/>
                <w:bCs w:val="1"/>
                <w:sz w:val="24"/>
                <w:szCs w:val="24"/>
                <w:rtl w:val="0"/>
              </w:rPr>
              <w:t xml:space="preserve">Large Cache (16 blocks)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sz w:val="24"/>
                <w:szCs w:val="24"/>
              </w:rPr>
            </w:pPr>
            <w:r w:rsidDel="00000000" w:rsidR="00000000" w:rsidRPr="00000000">
              <w:rPr>
                <w:sz w:val="24"/>
                <w:szCs w:val="24"/>
                <w:rtl w:val="0"/>
              </w:rPr>
              <w:t xml:space="preserve">Total Accesses</w:t>
            </w:r>
          </w:p>
        </w:tc>
        <w:tc>
          <w:tcPr>
            <w:vAlign w:val="center"/>
          </w:tcPr>
          <w:p w:rsidR="00000000" w:rsidDel="00000000" w:rsidP="00000000" w:rsidRDefault="00000000" w:rsidRPr="00000000" w14:paraId="00000099">
            <w:pPr>
              <w:rPr>
                <w:sz w:val="24"/>
                <w:szCs w:val="24"/>
              </w:rPr>
            </w:pPr>
            <w:r w:rsidDel="00000000" w:rsidR="00000000" w:rsidRPr="00000000">
              <w:rPr>
                <w:sz w:val="24"/>
                <w:szCs w:val="24"/>
                <w:rtl w:val="0"/>
              </w:rPr>
              <w:t xml:space="preserve">200</w:t>
            </w:r>
          </w:p>
        </w:tc>
        <w:tc>
          <w:tcPr>
            <w:vAlign w:val="center"/>
          </w:tcPr>
          <w:p w:rsidR="00000000" w:rsidDel="00000000" w:rsidP="00000000" w:rsidRDefault="00000000" w:rsidRPr="00000000" w14:paraId="0000009A">
            <w:pPr>
              <w:rPr>
                <w:sz w:val="24"/>
                <w:szCs w:val="24"/>
              </w:rPr>
            </w:pPr>
            <w:r w:rsidDel="00000000" w:rsidR="00000000" w:rsidRPr="00000000">
              <w:rPr>
                <w:sz w:val="24"/>
                <w:szCs w:val="24"/>
                <w:rtl w:val="0"/>
              </w:rPr>
              <w:t xml:space="preserve">200</w:t>
            </w:r>
          </w:p>
        </w:tc>
      </w:tr>
      <w:tr>
        <w:trPr>
          <w:cantSplit w:val="0"/>
          <w:tblHeader w:val="0"/>
        </w:trPr>
        <w:tc>
          <w:tcPr>
            <w:vAlign w:val="center"/>
          </w:tcPr>
          <w:p w:rsidR="00000000" w:rsidDel="00000000" w:rsidP="00000000" w:rsidRDefault="00000000" w:rsidRPr="00000000" w14:paraId="0000009B">
            <w:pPr>
              <w:rPr>
                <w:sz w:val="24"/>
                <w:szCs w:val="24"/>
              </w:rPr>
            </w:pPr>
            <w:r w:rsidDel="00000000" w:rsidR="00000000" w:rsidRPr="00000000">
              <w:rPr>
                <w:sz w:val="24"/>
                <w:szCs w:val="24"/>
                <w:rtl w:val="0"/>
              </w:rPr>
              <w:t xml:space="preserve">Hits / Misses</w:t>
            </w:r>
          </w:p>
        </w:tc>
        <w:tc>
          <w:tcPr>
            <w:vAlign w:val="center"/>
          </w:tcPr>
          <w:p w:rsidR="00000000" w:rsidDel="00000000" w:rsidP="00000000" w:rsidRDefault="00000000" w:rsidRPr="00000000" w14:paraId="0000009C">
            <w:pPr>
              <w:rPr>
                <w:sz w:val="24"/>
                <w:szCs w:val="24"/>
              </w:rPr>
            </w:pPr>
            <w:r w:rsidDel="00000000" w:rsidR="00000000" w:rsidRPr="00000000">
              <w:rPr>
                <w:sz w:val="24"/>
                <w:szCs w:val="24"/>
                <w:rtl w:val="0"/>
              </w:rPr>
              <w:t xml:space="preserve">44 / 156</w:t>
            </w:r>
          </w:p>
        </w:tc>
        <w:tc>
          <w:tcPr>
            <w:vAlign w:val="center"/>
          </w:tcPr>
          <w:p w:rsidR="00000000" w:rsidDel="00000000" w:rsidP="00000000" w:rsidRDefault="00000000" w:rsidRPr="00000000" w14:paraId="0000009D">
            <w:pPr>
              <w:rPr>
                <w:sz w:val="24"/>
                <w:szCs w:val="24"/>
              </w:rPr>
            </w:pPr>
            <w:r w:rsidDel="00000000" w:rsidR="00000000" w:rsidRPr="00000000">
              <w:rPr>
                <w:sz w:val="24"/>
                <w:szCs w:val="24"/>
                <w:rtl w:val="0"/>
              </w:rPr>
              <w:t xml:space="preserve">163 / 37</w:t>
            </w:r>
          </w:p>
        </w:tc>
      </w:tr>
      <w:tr>
        <w:trPr>
          <w:cantSplit w:val="0"/>
          <w:tblHeader w:val="0"/>
        </w:trPr>
        <w:tc>
          <w:tcPr>
            <w:vAlign w:val="center"/>
          </w:tcPr>
          <w:p w:rsidR="00000000" w:rsidDel="00000000" w:rsidP="00000000" w:rsidRDefault="00000000" w:rsidRPr="00000000" w14:paraId="0000009E">
            <w:pPr>
              <w:rPr>
                <w:sz w:val="24"/>
                <w:szCs w:val="24"/>
              </w:rPr>
            </w:pPr>
            <w:r w:rsidDel="00000000" w:rsidR="00000000" w:rsidRPr="00000000">
              <w:rPr>
                <w:sz w:val="24"/>
                <w:szCs w:val="24"/>
                <w:rtl w:val="0"/>
              </w:rPr>
              <w:t xml:space="preserve">Hit Rate</w:t>
            </w:r>
          </w:p>
        </w:tc>
        <w:tc>
          <w:tcPr>
            <w:vAlign w:val="center"/>
          </w:tcPr>
          <w:p w:rsidR="00000000" w:rsidDel="00000000" w:rsidP="00000000" w:rsidRDefault="00000000" w:rsidRPr="00000000" w14:paraId="0000009F">
            <w:pPr>
              <w:rPr>
                <w:sz w:val="24"/>
                <w:szCs w:val="24"/>
              </w:rPr>
            </w:pPr>
            <w:r w:rsidDel="00000000" w:rsidR="00000000" w:rsidRPr="00000000">
              <w:rPr>
                <w:sz w:val="24"/>
                <w:szCs w:val="24"/>
                <w:rtl w:val="0"/>
              </w:rPr>
              <w:t xml:space="preserve">22.00%</w:t>
            </w:r>
          </w:p>
        </w:tc>
        <w:tc>
          <w:tcPr>
            <w:vAlign w:val="center"/>
          </w:tcPr>
          <w:p w:rsidR="00000000" w:rsidDel="00000000" w:rsidP="00000000" w:rsidRDefault="00000000" w:rsidRPr="00000000" w14:paraId="000000A0">
            <w:pPr>
              <w:rPr>
                <w:sz w:val="24"/>
                <w:szCs w:val="24"/>
              </w:rPr>
            </w:pPr>
            <w:r w:rsidDel="00000000" w:rsidR="00000000" w:rsidRPr="00000000">
              <w:rPr>
                <w:sz w:val="24"/>
                <w:szCs w:val="24"/>
                <w:rtl w:val="0"/>
              </w:rPr>
              <w:t xml:space="preserve">81.50%</w:t>
            </w:r>
          </w:p>
        </w:tc>
      </w:tr>
      <w:tr>
        <w:trPr>
          <w:cantSplit w:val="0"/>
          <w:tblHeader w:val="0"/>
        </w:trPr>
        <w:tc>
          <w:tcPr>
            <w:vAlign w:val="center"/>
          </w:tcPr>
          <w:p w:rsidR="00000000" w:rsidDel="00000000" w:rsidP="00000000" w:rsidRDefault="00000000" w:rsidRPr="00000000" w14:paraId="000000A1">
            <w:pPr>
              <w:rPr>
                <w:sz w:val="24"/>
                <w:szCs w:val="24"/>
              </w:rPr>
            </w:pPr>
            <w:r w:rsidDel="00000000" w:rsidR="00000000" w:rsidRPr="00000000">
              <w:rPr>
                <w:sz w:val="24"/>
                <w:szCs w:val="24"/>
                <w:rtl w:val="0"/>
              </w:rPr>
              <w:t xml:space="preserve">Avg Memory Access Time</w:t>
            </w:r>
          </w:p>
        </w:tc>
        <w:tc>
          <w:tcPr>
            <w:vAlign w:val="center"/>
          </w:tcPr>
          <w:p w:rsidR="00000000" w:rsidDel="00000000" w:rsidP="00000000" w:rsidRDefault="00000000" w:rsidRPr="00000000" w14:paraId="000000A2">
            <w:pPr>
              <w:rPr>
                <w:sz w:val="24"/>
                <w:szCs w:val="24"/>
              </w:rPr>
            </w:pPr>
            <w:r w:rsidDel="00000000" w:rsidR="00000000" w:rsidRPr="00000000">
              <w:rPr>
                <w:sz w:val="24"/>
                <w:szCs w:val="24"/>
                <w:rtl w:val="0"/>
              </w:rPr>
              <w:t xml:space="preserve">78.22 cycles</w:t>
            </w:r>
          </w:p>
        </w:tc>
        <w:tc>
          <w:tcPr>
            <w:vAlign w:val="center"/>
          </w:tcPr>
          <w:p w:rsidR="00000000" w:rsidDel="00000000" w:rsidP="00000000" w:rsidRDefault="00000000" w:rsidRPr="00000000" w14:paraId="000000A3">
            <w:pPr>
              <w:rPr>
                <w:sz w:val="24"/>
                <w:szCs w:val="24"/>
              </w:rPr>
            </w:pPr>
            <w:r w:rsidDel="00000000" w:rsidR="00000000" w:rsidRPr="00000000">
              <w:rPr>
                <w:sz w:val="24"/>
                <w:szCs w:val="24"/>
                <w:rtl w:val="0"/>
              </w:rPr>
              <w:t xml:space="preserve">19.32 cycles</w:t>
            </w:r>
          </w:p>
        </w:tc>
      </w:tr>
    </w:tbl>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Hit Rate Improvement: 59.50 percentage points</w:t>
      </w:r>
    </w:p>
    <w:p w:rsidR="00000000" w:rsidDel="00000000" w:rsidP="00000000" w:rsidRDefault="00000000" w:rsidRPr="00000000" w14:paraId="000000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Access Time Reduction: 75.31%</w:t>
      </w:r>
    </w:p>
    <w:p w:rsidR="00000000" w:rsidDel="00000000" w:rsidP="00000000" w:rsidRDefault="00000000" w:rsidRPr="00000000" w14:paraId="000000A7">
      <w:pPr>
        <w:pStyle w:val="Heading2"/>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A8">
      <w:pPr>
        <w:rPr/>
      </w:pPr>
      <w:bookmarkStart w:colFirst="0" w:colLast="0" w:name="_heading=h.srltxj3pyklw" w:id="12"/>
      <w:bookmarkEnd w:id="12"/>
      <w:r w:rsidDel="00000000" w:rsidR="00000000" w:rsidRPr="00000000">
        <w:rPr>
          <w:rtl w:val="0"/>
        </w:rPr>
      </w:r>
    </w:p>
    <w:p w:rsidR="00000000" w:rsidDel="00000000" w:rsidP="00000000" w:rsidRDefault="00000000" w:rsidRPr="00000000" w14:paraId="000000A9">
      <w:pPr>
        <w:pStyle w:val="Heading2"/>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5.4 Pipeline Hazard Simulation</w:t>
      </w:r>
    </w:p>
    <w:tbl>
      <w:tblPr>
        <w:tblStyle w:val="Table4"/>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0"/>
        <w:gridCol w:w="3261"/>
        <w:gridCol w:w="3261"/>
        <w:tblGridChange w:id="0">
          <w:tblGrid>
            <w:gridCol w:w="3260"/>
            <w:gridCol w:w="3261"/>
            <w:gridCol w:w="3261"/>
          </w:tblGrid>
        </w:tblGridChange>
      </w:tblGrid>
      <w:tr>
        <w:trPr>
          <w:cantSplit w:val="0"/>
          <w:tblHeader w:val="0"/>
        </w:trPr>
        <w:tc>
          <w:tcPr/>
          <w:p w:rsidR="00000000" w:rsidDel="00000000" w:rsidP="00000000" w:rsidRDefault="00000000" w:rsidRPr="00000000" w14:paraId="000000AA">
            <w:pPr>
              <w:rPr>
                <w:sz w:val="24"/>
                <w:szCs w:val="24"/>
              </w:rPr>
            </w:pPr>
            <w:r w:rsidDel="00000000" w:rsidR="00000000" w:rsidRPr="00000000">
              <w:rPr>
                <w:b w:val="1"/>
                <w:bCs w:val="1"/>
                <w:sz w:val="24"/>
                <w:szCs w:val="24"/>
                <w:rtl w:val="0"/>
              </w:rPr>
              <w:t xml:space="preserve">Metric</w:t>
            </w:r>
            <w:r w:rsidDel="00000000" w:rsidR="00000000" w:rsidRPr="00000000">
              <w:rPr>
                <w:rtl w:val="0"/>
              </w:rPr>
            </w:r>
          </w:p>
        </w:tc>
        <w:tc>
          <w:tcPr/>
          <w:p w:rsidR="00000000" w:rsidDel="00000000" w:rsidP="00000000" w:rsidRDefault="00000000" w:rsidRPr="00000000" w14:paraId="000000AB">
            <w:pPr>
              <w:rPr>
                <w:sz w:val="24"/>
                <w:szCs w:val="24"/>
              </w:rPr>
            </w:pPr>
            <w:r w:rsidDel="00000000" w:rsidR="00000000" w:rsidRPr="00000000">
              <w:rPr>
                <w:b w:val="1"/>
                <w:bCs w:val="1"/>
                <w:sz w:val="24"/>
                <w:szCs w:val="24"/>
                <w:rtl w:val="0"/>
              </w:rPr>
              <w:t xml:space="preserve">Without Forwarding</w:t>
            </w:r>
            <w:r w:rsidDel="00000000" w:rsidR="00000000" w:rsidRPr="00000000">
              <w:rPr>
                <w:rtl w:val="0"/>
              </w:rPr>
            </w:r>
          </w:p>
        </w:tc>
        <w:tc>
          <w:tcPr/>
          <w:p w:rsidR="00000000" w:rsidDel="00000000" w:rsidP="00000000" w:rsidRDefault="00000000" w:rsidRPr="00000000" w14:paraId="000000AC">
            <w:pPr>
              <w:rPr>
                <w:sz w:val="24"/>
                <w:szCs w:val="24"/>
              </w:rPr>
            </w:pPr>
            <w:r w:rsidDel="00000000" w:rsidR="00000000" w:rsidRPr="00000000">
              <w:rPr>
                <w:b w:val="1"/>
                <w:bCs w:val="1"/>
                <w:sz w:val="24"/>
                <w:szCs w:val="24"/>
                <w:rtl w:val="0"/>
              </w:rPr>
              <w:t xml:space="preserve">With Forwarding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rPr>
                <w:sz w:val="24"/>
                <w:szCs w:val="24"/>
              </w:rPr>
            </w:pPr>
            <w:r w:rsidDel="00000000" w:rsidR="00000000" w:rsidRPr="00000000">
              <w:rPr>
                <w:sz w:val="24"/>
                <w:szCs w:val="24"/>
                <w:rtl w:val="0"/>
              </w:rPr>
              <w:t xml:space="preserve">Total Cycles</w:t>
            </w:r>
          </w:p>
        </w:tc>
        <w:tc>
          <w:tcPr>
            <w:vAlign w:val="center"/>
          </w:tcPr>
          <w:p w:rsidR="00000000" w:rsidDel="00000000" w:rsidP="00000000" w:rsidRDefault="00000000" w:rsidRPr="00000000" w14:paraId="000000AE">
            <w:pPr>
              <w:rPr>
                <w:sz w:val="24"/>
                <w:szCs w:val="24"/>
              </w:rPr>
            </w:pPr>
            <w:r w:rsidDel="00000000" w:rsidR="00000000" w:rsidRPr="00000000">
              <w:rPr>
                <w:sz w:val="24"/>
                <w:szCs w:val="24"/>
                <w:rtl w:val="0"/>
              </w:rPr>
              <w:t xml:space="preserve">22</w:t>
            </w:r>
          </w:p>
        </w:tc>
        <w:tc>
          <w:tcPr>
            <w:vAlign w:val="center"/>
          </w:tcPr>
          <w:p w:rsidR="00000000" w:rsidDel="00000000" w:rsidP="00000000" w:rsidRDefault="00000000" w:rsidRPr="00000000" w14:paraId="000000AF">
            <w:pPr>
              <w:rPr>
                <w:sz w:val="24"/>
                <w:szCs w:val="24"/>
              </w:rPr>
            </w:pPr>
            <w:r w:rsidDel="00000000" w:rsidR="00000000" w:rsidRPr="00000000">
              <w:rPr>
                <w:sz w:val="24"/>
                <w:szCs w:val="24"/>
                <w:rtl w:val="0"/>
              </w:rPr>
              <w:t xml:space="preserve">17</w:t>
            </w:r>
          </w:p>
        </w:tc>
      </w:tr>
      <w:tr>
        <w:trPr>
          <w:cantSplit w:val="0"/>
          <w:tblHeader w:val="0"/>
        </w:trPr>
        <w:tc>
          <w:tcPr>
            <w:vAlign w:val="center"/>
          </w:tcPr>
          <w:p w:rsidR="00000000" w:rsidDel="00000000" w:rsidP="00000000" w:rsidRDefault="00000000" w:rsidRPr="00000000" w14:paraId="000000B0">
            <w:pPr>
              <w:rPr>
                <w:sz w:val="24"/>
                <w:szCs w:val="24"/>
              </w:rPr>
            </w:pPr>
            <w:r w:rsidDel="00000000" w:rsidR="00000000" w:rsidRPr="00000000">
              <w:rPr>
                <w:sz w:val="24"/>
                <w:szCs w:val="24"/>
                <w:rtl w:val="0"/>
              </w:rPr>
              <w:t xml:space="preserve">Total Stall Cycles</w:t>
            </w:r>
          </w:p>
        </w:tc>
        <w:tc>
          <w:tcPr>
            <w:vAlign w:val="center"/>
          </w:tcPr>
          <w:p w:rsidR="00000000" w:rsidDel="00000000" w:rsidP="00000000" w:rsidRDefault="00000000" w:rsidRPr="00000000" w14:paraId="000000B1">
            <w:pPr>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0B2">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B3">
            <w:pPr>
              <w:rPr>
                <w:sz w:val="24"/>
                <w:szCs w:val="24"/>
              </w:rPr>
            </w:pPr>
            <w:r w:rsidDel="00000000" w:rsidR="00000000" w:rsidRPr="00000000">
              <w:rPr>
                <w:sz w:val="24"/>
                <w:szCs w:val="24"/>
                <w:rtl w:val="0"/>
              </w:rPr>
              <w:t xml:space="preserve">IPC</w:t>
            </w:r>
          </w:p>
        </w:tc>
        <w:tc>
          <w:tcPr>
            <w:vAlign w:val="center"/>
          </w:tcPr>
          <w:p w:rsidR="00000000" w:rsidDel="00000000" w:rsidP="00000000" w:rsidRDefault="00000000" w:rsidRPr="00000000" w14:paraId="000000B4">
            <w:pPr>
              <w:rPr>
                <w:sz w:val="24"/>
                <w:szCs w:val="24"/>
              </w:rPr>
            </w:pPr>
            <w:r w:rsidDel="00000000" w:rsidR="00000000" w:rsidRPr="00000000">
              <w:rPr>
                <w:sz w:val="24"/>
                <w:szCs w:val="24"/>
                <w:rtl w:val="0"/>
              </w:rPr>
              <w:t xml:space="preserve">0.364</w:t>
            </w:r>
          </w:p>
        </w:tc>
        <w:tc>
          <w:tcPr>
            <w:vAlign w:val="center"/>
          </w:tcPr>
          <w:p w:rsidR="00000000" w:rsidDel="00000000" w:rsidP="00000000" w:rsidRDefault="00000000" w:rsidRPr="00000000" w14:paraId="000000B5">
            <w:pPr>
              <w:rPr>
                <w:sz w:val="24"/>
                <w:szCs w:val="24"/>
              </w:rPr>
            </w:pPr>
            <w:r w:rsidDel="00000000" w:rsidR="00000000" w:rsidRPr="00000000">
              <w:rPr>
                <w:sz w:val="24"/>
                <w:szCs w:val="24"/>
                <w:rtl w:val="0"/>
              </w:rPr>
              <w:t xml:space="preserve">0.471</w:t>
            </w:r>
          </w:p>
        </w:tc>
      </w:tr>
    </w:tbl>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Stall Cycles Removed: 5</w:t>
      </w:r>
    </w:p>
    <w:p w:rsidR="00000000" w:rsidDel="00000000" w:rsidP="00000000" w:rsidRDefault="00000000" w:rsidRPr="00000000" w14:paraId="000000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Cycle Reduction: 5 cycles</w:t>
      </w:r>
    </w:p>
    <w:p w:rsidR="00000000" w:rsidDel="00000000" w:rsidP="00000000" w:rsidRDefault="00000000" w:rsidRPr="00000000" w14:paraId="000000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IPC Improvement: 0.107 (29.41% increase)</w:t>
      </w:r>
    </w:p>
    <w:p w:rsidR="00000000" w:rsidDel="00000000" w:rsidP="00000000" w:rsidRDefault="00000000" w:rsidRPr="00000000" w14:paraId="000000BA">
      <w:pPr>
        <w:pStyle w:val="Heading2"/>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5.5 I/O Subsystem Comparison</w:t>
      </w:r>
    </w:p>
    <w:tbl>
      <w:tblPr>
        <w:tblStyle w:val="Table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1950"/>
        <w:gridCol w:w="1950"/>
        <w:gridCol w:w="1950"/>
        <w:gridCol w:w="1950"/>
        <w:tblGridChange w:id="0">
          <w:tblGrid>
            <w:gridCol w:w="1920"/>
            <w:gridCol w:w="1950"/>
            <w:gridCol w:w="1950"/>
            <w:gridCol w:w="1950"/>
            <w:gridCol w:w="1950"/>
          </w:tblGrid>
        </w:tblGridChange>
      </w:tblGrid>
      <w:tr>
        <w:trPr>
          <w:cantSplit w:val="0"/>
          <w:tblHeader w:val="0"/>
        </w:trPr>
        <w:tc>
          <w:tcPr/>
          <w:p w:rsidR="00000000" w:rsidDel="00000000" w:rsidP="00000000" w:rsidRDefault="00000000" w:rsidRPr="00000000" w14:paraId="000000BB">
            <w:pPr>
              <w:rPr>
                <w:sz w:val="24"/>
                <w:szCs w:val="24"/>
              </w:rPr>
            </w:pPr>
            <w:r w:rsidDel="00000000" w:rsidR="00000000" w:rsidRPr="00000000">
              <w:rPr>
                <w:b w:val="1"/>
                <w:bCs w:val="1"/>
                <w:sz w:val="24"/>
                <w:szCs w:val="24"/>
                <w:rtl w:val="0"/>
              </w:rPr>
              <w:t xml:space="preserve">I/O Mode</w:t>
            </w:r>
            <w:r w:rsidDel="00000000" w:rsidR="00000000" w:rsidRPr="00000000">
              <w:rPr>
                <w:rtl w:val="0"/>
              </w:rPr>
            </w:r>
          </w:p>
        </w:tc>
        <w:tc>
          <w:tcPr/>
          <w:p w:rsidR="00000000" w:rsidDel="00000000" w:rsidP="00000000" w:rsidRDefault="00000000" w:rsidRPr="00000000" w14:paraId="000000BC">
            <w:pPr>
              <w:rPr>
                <w:sz w:val="24"/>
                <w:szCs w:val="24"/>
              </w:rPr>
            </w:pPr>
            <w:r w:rsidDel="00000000" w:rsidR="00000000" w:rsidRPr="00000000">
              <w:rPr>
                <w:b w:val="1"/>
                <w:bCs w:val="1"/>
                <w:sz w:val="24"/>
                <w:szCs w:val="24"/>
                <w:rtl w:val="0"/>
              </w:rPr>
              <w:t xml:space="preserve">Transfer Rate</w:t>
            </w:r>
            <w:r w:rsidDel="00000000" w:rsidR="00000000" w:rsidRPr="00000000">
              <w:rPr>
                <w:rtl w:val="0"/>
              </w:rPr>
            </w:r>
          </w:p>
        </w:tc>
        <w:tc>
          <w:tcPr/>
          <w:p w:rsidR="00000000" w:rsidDel="00000000" w:rsidP="00000000" w:rsidRDefault="00000000" w:rsidRPr="00000000" w14:paraId="000000BD">
            <w:pPr>
              <w:rPr>
                <w:sz w:val="24"/>
                <w:szCs w:val="24"/>
              </w:rPr>
            </w:pPr>
            <w:r w:rsidDel="00000000" w:rsidR="00000000" w:rsidRPr="00000000">
              <w:rPr>
                <w:b w:val="1"/>
                <w:bCs w:val="1"/>
                <w:sz w:val="24"/>
                <w:szCs w:val="24"/>
                <w:rtl w:val="0"/>
              </w:rPr>
              <w:t xml:space="preserve">Total Transfer Time</w:t>
            </w:r>
            <w:r w:rsidDel="00000000" w:rsidR="00000000" w:rsidRPr="00000000">
              <w:rPr>
                <w:rtl w:val="0"/>
              </w:rPr>
            </w:r>
          </w:p>
        </w:tc>
        <w:tc>
          <w:tcPr/>
          <w:p w:rsidR="00000000" w:rsidDel="00000000" w:rsidP="00000000" w:rsidRDefault="00000000" w:rsidRPr="00000000" w14:paraId="000000BE">
            <w:pPr>
              <w:rPr>
                <w:sz w:val="24"/>
                <w:szCs w:val="24"/>
              </w:rPr>
            </w:pPr>
            <w:r w:rsidDel="00000000" w:rsidR="00000000" w:rsidRPr="00000000">
              <w:rPr>
                <w:b w:val="1"/>
                <w:bCs w:val="1"/>
                <w:sz w:val="24"/>
                <w:szCs w:val="24"/>
                <w:rtl w:val="0"/>
              </w:rPr>
              <w:t xml:space="preserve">CPU Overhead</w:t>
            </w:r>
            <w:r w:rsidDel="00000000" w:rsidR="00000000" w:rsidRPr="00000000">
              <w:rPr>
                <w:rtl w:val="0"/>
              </w:rPr>
            </w:r>
          </w:p>
        </w:tc>
        <w:tc>
          <w:tcPr/>
          <w:p w:rsidR="00000000" w:rsidDel="00000000" w:rsidP="00000000" w:rsidRDefault="00000000" w:rsidRPr="00000000" w14:paraId="000000BF">
            <w:pPr>
              <w:rPr>
                <w:sz w:val="24"/>
                <w:szCs w:val="24"/>
              </w:rPr>
            </w:pPr>
            <w:r w:rsidDel="00000000" w:rsidR="00000000" w:rsidRPr="00000000">
              <w:rPr>
                <w:b w:val="1"/>
                <w:bCs w:val="1"/>
                <w:sz w:val="24"/>
                <w:szCs w:val="24"/>
                <w:rtl w:val="0"/>
              </w:rPr>
              <w:t xml:space="preserve">CPU Busy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sz w:val="24"/>
                <w:szCs w:val="24"/>
              </w:rPr>
            </w:pPr>
            <w:r w:rsidDel="00000000" w:rsidR="00000000" w:rsidRPr="00000000">
              <w:rPr>
                <w:sz w:val="24"/>
                <w:szCs w:val="24"/>
                <w:rtl w:val="0"/>
              </w:rPr>
              <w:t xml:space="preserve">Programmed I/O (Polling)</w:t>
            </w:r>
          </w:p>
        </w:tc>
        <w:tc>
          <w:tcPr>
            <w:vAlign w:val="center"/>
          </w:tcPr>
          <w:p w:rsidR="00000000" w:rsidDel="00000000" w:rsidP="00000000" w:rsidRDefault="00000000" w:rsidRPr="00000000" w14:paraId="000000C1">
            <w:pPr>
              <w:rPr>
                <w:sz w:val="24"/>
                <w:szCs w:val="24"/>
              </w:rPr>
            </w:pPr>
            <w:r w:rsidDel="00000000" w:rsidR="00000000" w:rsidRPr="00000000">
              <w:rPr>
                <w:sz w:val="24"/>
                <w:szCs w:val="24"/>
                <w:rtl w:val="0"/>
              </w:rPr>
              <w:t xml:space="preserve">50 MB/s</w:t>
            </w:r>
          </w:p>
        </w:tc>
        <w:tc>
          <w:tcPr>
            <w:vAlign w:val="center"/>
          </w:tcPr>
          <w:p w:rsidR="00000000" w:rsidDel="00000000" w:rsidP="00000000" w:rsidRDefault="00000000" w:rsidRPr="00000000" w14:paraId="000000C2">
            <w:pPr>
              <w:rPr>
                <w:sz w:val="24"/>
                <w:szCs w:val="24"/>
              </w:rPr>
            </w:pPr>
            <w:r w:rsidDel="00000000" w:rsidR="00000000" w:rsidRPr="00000000">
              <w:rPr>
                <w:sz w:val="24"/>
                <w:szCs w:val="24"/>
                <w:rtl w:val="0"/>
              </w:rPr>
              <w:t xml:space="preserve">10,000.00 ms</w:t>
            </w:r>
          </w:p>
        </w:tc>
        <w:tc>
          <w:tcPr>
            <w:vAlign w:val="center"/>
          </w:tcPr>
          <w:p w:rsidR="00000000" w:rsidDel="00000000" w:rsidP="00000000" w:rsidRDefault="00000000" w:rsidRPr="00000000" w14:paraId="000000C3">
            <w:pPr>
              <w:rPr>
                <w:sz w:val="24"/>
                <w:szCs w:val="24"/>
              </w:rPr>
            </w:pPr>
            <w:r w:rsidDel="00000000" w:rsidR="00000000" w:rsidRPr="00000000">
              <w:rPr>
                <w:sz w:val="24"/>
                <w:szCs w:val="24"/>
                <w:rtl w:val="0"/>
              </w:rPr>
              <w:t xml:space="preserve">95%</w:t>
            </w:r>
          </w:p>
        </w:tc>
        <w:tc>
          <w:tcPr>
            <w:vAlign w:val="center"/>
          </w:tcPr>
          <w:p w:rsidR="00000000" w:rsidDel="00000000" w:rsidP="00000000" w:rsidRDefault="00000000" w:rsidRPr="00000000" w14:paraId="000000C4">
            <w:pPr>
              <w:rPr>
                <w:sz w:val="24"/>
                <w:szCs w:val="24"/>
              </w:rPr>
            </w:pPr>
            <w:r w:rsidDel="00000000" w:rsidR="00000000" w:rsidRPr="00000000">
              <w:rPr>
                <w:sz w:val="24"/>
                <w:szCs w:val="24"/>
                <w:rtl w:val="0"/>
              </w:rPr>
              <w:t xml:space="preserve">9,500.00 ms</w:t>
            </w:r>
          </w:p>
        </w:tc>
      </w:tr>
      <w:tr>
        <w:trPr>
          <w:cantSplit w:val="0"/>
          <w:tblHeader w:val="0"/>
        </w:trPr>
        <w:tc>
          <w:tcPr>
            <w:vAlign w:val="center"/>
          </w:tcPr>
          <w:p w:rsidR="00000000" w:rsidDel="00000000" w:rsidP="00000000" w:rsidRDefault="00000000" w:rsidRPr="00000000" w14:paraId="000000C5">
            <w:pPr>
              <w:rPr>
                <w:sz w:val="24"/>
                <w:szCs w:val="24"/>
              </w:rPr>
            </w:pPr>
            <w:r w:rsidDel="00000000" w:rsidR="00000000" w:rsidRPr="00000000">
              <w:rPr>
                <w:sz w:val="24"/>
                <w:szCs w:val="24"/>
                <w:rtl w:val="0"/>
              </w:rPr>
              <w:t xml:space="preserve">Interrupt-Driven I/O</w:t>
            </w:r>
          </w:p>
        </w:tc>
        <w:tc>
          <w:tcPr>
            <w:vAlign w:val="center"/>
          </w:tcPr>
          <w:p w:rsidR="00000000" w:rsidDel="00000000" w:rsidP="00000000" w:rsidRDefault="00000000" w:rsidRPr="00000000" w14:paraId="000000C6">
            <w:pPr>
              <w:rPr>
                <w:sz w:val="24"/>
                <w:szCs w:val="24"/>
              </w:rPr>
            </w:pPr>
            <w:r w:rsidDel="00000000" w:rsidR="00000000" w:rsidRPr="00000000">
              <w:rPr>
                <w:sz w:val="24"/>
                <w:szCs w:val="24"/>
                <w:rtl w:val="0"/>
              </w:rPr>
              <w:t xml:space="preserve">80 MB/s</w:t>
            </w:r>
          </w:p>
        </w:tc>
        <w:tc>
          <w:tcPr>
            <w:vAlign w:val="center"/>
          </w:tcPr>
          <w:p w:rsidR="00000000" w:rsidDel="00000000" w:rsidP="00000000" w:rsidRDefault="00000000" w:rsidRPr="00000000" w14:paraId="000000C7">
            <w:pPr>
              <w:rPr>
                <w:sz w:val="24"/>
                <w:szCs w:val="24"/>
              </w:rPr>
            </w:pPr>
            <w:r w:rsidDel="00000000" w:rsidR="00000000" w:rsidRPr="00000000">
              <w:rPr>
                <w:sz w:val="24"/>
                <w:szCs w:val="24"/>
                <w:rtl w:val="0"/>
              </w:rPr>
              <w:t xml:space="preserve">6,250.00 ms</w:t>
            </w:r>
          </w:p>
        </w:tc>
        <w:tc>
          <w:tcPr>
            <w:vAlign w:val="center"/>
          </w:tcPr>
          <w:p w:rsidR="00000000" w:rsidDel="00000000" w:rsidP="00000000" w:rsidRDefault="00000000" w:rsidRPr="00000000" w14:paraId="000000C8">
            <w:pPr>
              <w:rPr>
                <w:sz w:val="24"/>
                <w:szCs w:val="24"/>
              </w:rPr>
            </w:pPr>
            <w:r w:rsidDel="00000000" w:rsidR="00000000" w:rsidRPr="00000000">
              <w:rPr>
                <w:sz w:val="24"/>
                <w:szCs w:val="24"/>
                <w:rtl w:val="0"/>
              </w:rPr>
              <w:t xml:space="preserve">40%</w:t>
            </w:r>
          </w:p>
        </w:tc>
        <w:tc>
          <w:tcPr>
            <w:vAlign w:val="center"/>
          </w:tcPr>
          <w:p w:rsidR="00000000" w:rsidDel="00000000" w:rsidP="00000000" w:rsidRDefault="00000000" w:rsidRPr="00000000" w14:paraId="000000C9">
            <w:pPr>
              <w:rPr>
                <w:sz w:val="24"/>
                <w:szCs w:val="24"/>
              </w:rPr>
            </w:pPr>
            <w:r w:rsidDel="00000000" w:rsidR="00000000" w:rsidRPr="00000000">
              <w:rPr>
                <w:sz w:val="24"/>
                <w:szCs w:val="24"/>
                <w:rtl w:val="0"/>
              </w:rPr>
              <w:t xml:space="preserve">2,500.00 ms</w:t>
            </w:r>
          </w:p>
        </w:tc>
      </w:tr>
      <w:tr>
        <w:trPr>
          <w:cantSplit w:val="0"/>
          <w:tblHeader w:val="0"/>
        </w:trPr>
        <w:tc>
          <w:tcPr>
            <w:vAlign w:val="center"/>
          </w:tcPr>
          <w:p w:rsidR="00000000" w:rsidDel="00000000" w:rsidP="00000000" w:rsidRDefault="00000000" w:rsidRPr="00000000" w14:paraId="000000CA">
            <w:pPr>
              <w:rPr>
                <w:sz w:val="24"/>
                <w:szCs w:val="24"/>
              </w:rPr>
            </w:pPr>
            <w:r w:rsidDel="00000000" w:rsidR="00000000" w:rsidRPr="00000000">
              <w:rPr>
                <w:sz w:val="24"/>
                <w:szCs w:val="24"/>
                <w:rtl w:val="0"/>
              </w:rPr>
              <w:t xml:space="preserve">DMA</w:t>
            </w:r>
          </w:p>
        </w:tc>
        <w:tc>
          <w:tcPr>
            <w:vAlign w:val="center"/>
          </w:tcPr>
          <w:p w:rsidR="00000000" w:rsidDel="00000000" w:rsidP="00000000" w:rsidRDefault="00000000" w:rsidRPr="00000000" w14:paraId="000000CB">
            <w:pPr>
              <w:rPr>
                <w:sz w:val="24"/>
                <w:szCs w:val="24"/>
              </w:rPr>
            </w:pPr>
            <w:r w:rsidDel="00000000" w:rsidR="00000000" w:rsidRPr="00000000">
              <w:rPr>
                <w:sz w:val="24"/>
                <w:szCs w:val="24"/>
                <w:rtl w:val="0"/>
              </w:rPr>
              <w:t xml:space="preserve">400 MB/s</w:t>
            </w:r>
          </w:p>
        </w:tc>
        <w:tc>
          <w:tcPr>
            <w:vAlign w:val="center"/>
          </w:tcPr>
          <w:p w:rsidR="00000000" w:rsidDel="00000000" w:rsidP="00000000" w:rsidRDefault="00000000" w:rsidRPr="00000000" w14:paraId="000000CC">
            <w:pPr>
              <w:rPr>
                <w:sz w:val="24"/>
                <w:szCs w:val="24"/>
              </w:rPr>
            </w:pPr>
            <w:r w:rsidDel="00000000" w:rsidR="00000000" w:rsidRPr="00000000">
              <w:rPr>
                <w:sz w:val="24"/>
                <w:szCs w:val="24"/>
                <w:rtl w:val="0"/>
              </w:rPr>
              <w:t xml:space="preserve">1,250.00 ms</w:t>
            </w:r>
          </w:p>
        </w:tc>
        <w:tc>
          <w:tcPr>
            <w:vAlign w:val="center"/>
          </w:tcPr>
          <w:p w:rsidR="00000000" w:rsidDel="00000000" w:rsidP="00000000" w:rsidRDefault="00000000" w:rsidRPr="00000000" w14:paraId="000000CD">
            <w:pP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CE">
            <w:pPr>
              <w:rPr>
                <w:sz w:val="24"/>
                <w:szCs w:val="24"/>
              </w:rPr>
            </w:pPr>
            <w:r w:rsidDel="00000000" w:rsidR="00000000" w:rsidRPr="00000000">
              <w:rPr>
                <w:sz w:val="24"/>
                <w:szCs w:val="24"/>
                <w:rtl w:val="0"/>
              </w:rPr>
              <w:t xml:space="preserve">62.50 ms</w:t>
            </w:r>
          </w:p>
        </w:tc>
      </w:tr>
    </w:tbl>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6. ANALYSIS / DISCUSSION</w:t>
      </w:r>
    </w:p>
    <w:p w:rsidR="00000000" w:rsidDel="00000000" w:rsidP="00000000" w:rsidRDefault="00000000" w:rsidRPr="00000000" w14:paraId="000000D1">
      <w:pPr>
        <w:spacing w:after="240" w:before="240" w:lineRule="auto"/>
        <w:rPr>
          <w:sz w:val="28"/>
          <w:szCs w:val="28"/>
        </w:rPr>
      </w:pPr>
      <w:sdt>
        <w:sdtPr>
          <w:id w:val="-1512720468"/>
          <w:tag w:val="goog_rdk_1"/>
        </w:sdtPr>
        <w:sdtContent>
          <w:r w:rsidDel="00000000" w:rsidR="00000000" w:rsidRPr="00000000">
            <w:rPr>
              <w:rFonts w:ascii="Cardo" w:cs="Cardo" w:eastAsia="Cardo" w:hAnsi="Cardo"/>
              <w:sz w:val="28"/>
              <w:szCs w:val="28"/>
              <w:rtl w:val="0"/>
            </w:rPr>
            <w:t xml:space="preserve">CPU Performance (Section 1). The baseline-to-optimized comparison isolates two independent levers — clock speed and CPI — and shows that neither alone tells the whole story. The optimized system's clock speed increased by only 1.9× (2.0 GHz → 3.8 GHz), yet the overall speedup was 5.18×, because CPI simultaneously fell from 3.0 to 1.1 (a 2.7× reduction). This multiplicative relationship (Execution Time ∝ CPI × Cycle Time) is the central lesson of the classic CPU performance equation: architectural improvements that reduce CPI (pipelining, superscalar issue, better hazard handling) are just as valuable as raw frequency scaling, and in practice are often </w:t>
          </w:r>
        </w:sdtContent>
      </w:sdt>
      <w:r w:rsidDel="00000000" w:rsidR="00000000" w:rsidRPr="00000000">
        <w:rPr>
          <w:i w:val="1"/>
          <w:iCs w:val="1"/>
          <w:sz w:val="28"/>
          <w:szCs w:val="28"/>
          <w:rtl w:val="0"/>
        </w:rPr>
        <w:t xml:space="preserve">more</w:t>
      </w:r>
      <w:sdt>
        <w:sdtPr>
          <w:id w:val="1510461865"/>
          <w:tag w:val="goog_rdk_2"/>
        </w:sdtPr>
        <w:sdtContent>
          <w:r w:rsidDel="00000000" w:rsidR="00000000" w:rsidRPr="00000000">
            <w:rPr>
              <w:rFonts w:ascii="Cardo" w:cs="Cardo" w:eastAsia="Cardo" w:hAnsi="Cardo"/>
              <w:sz w:val="28"/>
              <w:szCs w:val="28"/>
              <w:rtl w:val="0"/>
            </w:rPr>
            <w:t xml:space="preserve"> valuable once a design approaches power and thermal limits on clock speed. This explains why real processor vendors shifted focus from clock-speed races (common in the 1990s–2000s) toward IPC and core-count improvements after roughly 2005.Instruction-Mix Sensitivity (Section 2). The weighted CPI analysis reveals that not all instruction types respond equally to optimization. ALU operations stayed at CPI = 1 in both configurations because simple arithmetic is already close to ideal single-cycle execution; the real gains came from Load/Store (6 → 2), Branch (4 → 1), and Floating Point (8 → 3) instructions. Since Load/Store and Branch together make up 45% of the instruction mix in this workload, their improvement dominates the 64.08% overall CPI reduction. This underscores a practical design implication: profiling a target workload's instruction mix </w:t>
          </w:r>
        </w:sdtContent>
      </w:sdt>
      <w:r w:rsidDel="00000000" w:rsidR="00000000" w:rsidRPr="00000000">
        <w:rPr>
          <w:i w:val="1"/>
          <w:iCs w:val="1"/>
          <w:sz w:val="28"/>
          <w:szCs w:val="28"/>
          <w:rtl w:val="0"/>
        </w:rPr>
        <w:t xml:space="preserve">before</w:t>
      </w:r>
      <w:r w:rsidDel="00000000" w:rsidR="00000000" w:rsidRPr="00000000">
        <w:rPr>
          <w:sz w:val="28"/>
          <w:szCs w:val="28"/>
          <w:rtl w:val="0"/>
        </w:rPr>
        <w:t xml:space="preserve"> optimizing is essential, since compute resources spent improving already-efficient instruction classes yield little return, while targeting the mix's high-CPI, high-frequency instructions yields outsized gains.Memory Hierarchy (Section 3). The jump in hit rate from 20.67% (4-block direct cache) to 71.67% (16-block) to 92.00% (64-block) is not linear — it follows the diminishing-but-still-substantial returns typical of cache sizing curves, where each doubling of cache size captures a shrinking share of the remaining misses. The corresponding 76.06% reduction in average access time is the single largest performance lever in the entire simulation, larger than the pipeline or superscalar improvements alone. This is consistent with real-world architecture: memory latency, not raw compute throughput, has been the dominant bottleneck in general-purpose computing since the "memory wall" became apparent in the 1990s, which is why modern CPUs devote enormous die area to multi-level cache hierarchies rather than additional ALUs. It's worth noting the model's access trace was synthetically generated with strong locality (repeated access near five to six "hot" base addresses); a workload with poor locality (e.g., large random-access data structures) would show a much smaller improvement from cache scaling alone, which is why real systems pair caching with prefetching and better data layout rather than relying on cache size in isolation.Pipeline Hazards and Branch Prediction (Section 4). Forwarding removed 5 of 10 stall cycles in the 8-instruction hazard sequence, cutting total cycles from 22 to 17 and improving IPC by 29.41%. The remaining 5 stalls represent load-use hazards, where the required value genuinely isn't available until the MEM stage completes — a case forwarding cannot eliminate because the data simply doesn't exist yet at decode time. This is an important nuance: forwarding solves </w:t>
      </w:r>
      <w:r w:rsidDel="00000000" w:rsidR="00000000" w:rsidRPr="00000000">
        <w:rPr>
          <w:i w:val="1"/>
          <w:iCs w:val="1"/>
          <w:sz w:val="28"/>
          <w:szCs w:val="28"/>
          <w:rtl w:val="0"/>
        </w:rPr>
        <w:t xml:space="preserve">most</w:t>
      </w:r>
      <w:r w:rsidDel="00000000" w:rsidR="00000000" w:rsidRPr="00000000">
        <w:rPr>
          <w:sz w:val="28"/>
          <w:szCs w:val="28"/>
          <w:rtl w:val="0"/>
        </w:rPr>
        <w:t xml:space="preserve"> RAW hazards but not all of them, which is why real compilers perform instruction scheduling to hide unavoidable load-use latency by inserting independent instructions between a load and its first use. Separately, the branch predictor's 73% accuracy on an 80%-taken sequence is noticeably better than a static "always predict taken" strategy (which would land near 80% by coincidence) would suggest, but also illustrates the limitation of per-branch, history-free 2-bit counters: they adapt slowly and can be fooled by irregular patterns. Modern predictors improve on this substantially using global/local history correlation (e.g., gshare, TAGE), which is why production CPUs routinely exceed 95% accuracy on real code — a gap worth acknowledging as a simplification of this model.I/O Organization (Section 5). The DMA result — a 152× reduction in CPU overhead versus programmed I/O — is the starkest contrast in the entire report, and it reflects a genuine architectural principle rather than a modeling artifact: programmed I/O ties up the CPU for the </w:t>
      </w:r>
      <w:r w:rsidDel="00000000" w:rsidR="00000000" w:rsidRPr="00000000">
        <w:rPr>
          <w:i w:val="1"/>
          <w:iCs w:val="1"/>
          <w:sz w:val="28"/>
          <w:szCs w:val="28"/>
          <w:rtl w:val="0"/>
        </w:rPr>
        <w:t xml:space="preserve">entire</w:t>
      </w:r>
      <w:r w:rsidDel="00000000" w:rsidR="00000000" w:rsidRPr="00000000">
        <w:rPr>
          <w:sz w:val="28"/>
          <w:szCs w:val="28"/>
          <w:rtl w:val="0"/>
        </w:rPr>
        <w:t xml:space="preserve"> duration of a transfer, while DMA only consumes CPU cycles for setup and completion interrupt handling. The gap widens further as transfer size grows, since DMA's CPU-side cost is nearly constant while programmed I/O's cost scales linearly with data volume. This is precisely why DMA is standard for disk, network, and GPU transfers (bulk, infrequent) while programmed I/O or interrupt-driven I/O remains adequate for small, latency-sensitive transfers like keyboard input, where DMA's setup overhead wouldn't be worth paying.</w:t>
      </w:r>
    </w:p>
    <w:p w:rsidR="00000000" w:rsidDel="00000000" w:rsidP="00000000" w:rsidRDefault="00000000" w:rsidRPr="00000000" w14:paraId="000000D2">
      <w:pPr>
        <w:spacing w:after="240" w:before="240" w:lineRule="auto"/>
        <w:rPr>
          <w:sz w:val="28"/>
          <w:szCs w:val="28"/>
        </w:rPr>
      </w:pPr>
      <w:r w:rsidDel="00000000" w:rsidR="00000000" w:rsidRPr="00000000">
        <w:rPr>
          <w:sz w:val="28"/>
          <w:szCs w:val="28"/>
          <w:rtl w:val="0"/>
        </w:rPr>
        <w:t xml:space="preserve">Multi-Core Scaling (Section 6). The Amdahl's Law projection—reaching only 4.92× speedup at 16 cores despite a fourfold increase from 4 to 16 cores—demonstrates the law's central and often counter-intuitive point: the serial (non-parallelizable) 15% of the workload increasingly dominates total execution time as core count grows, eventually capping achievable speedup at 1/(1-0.85) = 6.67× regardless of how many cores are added. This is a direct, quantitative explanation for why simply adding cores has produced diminishing real-world returns for many applications, and why architects increasingly focus on reducing the serial fraction of workloads (via better parallel algorithms) rather than purely scaling core count. Comparison with Real Processors (Section 7). The proposed design's position — thousands of times faster than 1970s microprocessors but only 20–70% of the way to matching a modern Core i7 or Ryzen 7 — is architecturally sensible rather than arbitrary. The 8085/8086 comparison is dominated almost entirely by clock speed (3–5 MHz vs. 3.8 GHz, an ~1000× difference) compounded by their much higher CPI (4.5–6.0 vs. 1.1), which explains the multiplicative several-thousand-times gap. The remaining gap to modern CPUs, by contrast, is almost entirely a CPI story (0.25–0.30 for real chips vs. 1.1 here), which reflects genuine architectural sophistication this teaching-level model doesn't attempt to capture: deep out-of-order execution windows, register renaming, multiple issue ports, and much larger reorder buffers all push real CPI values far below what a simple 5-stage in-order pipeline with limited forwarding can achieve. This gap is itself an instructive result — it quantifies, in concrete terms, how much additional design complexity modern processors invest in to extract the last order of magnitude of instruction-le</w:t>
      </w:r>
      <w:r w:rsidDel="00000000" w:rsidR="00000000" w:rsidRPr="00000000">
        <w:rPr>
          <w:sz w:val="28"/>
          <w:szCs w:val="28"/>
          <w:rtl w:val="0"/>
        </w:rPr>
        <w:t xml:space="preserve">vel parallelism.</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7. CONCLUSION</w:t>
      </w:r>
    </w:p>
    <w:p w:rsidR="00000000" w:rsidDel="00000000" w:rsidP="00000000" w:rsidRDefault="00000000" w:rsidRPr="00000000" w14:paraId="000000D5">
      <w:pPr>
        <w:rPr>
          <w:sz w:val="32"/>
          <w:szCs w:val="32"/>
        </w:rPr>
      </w:pPr>
      <w:r w:rsidDel="00000000" w:rsidR="00000000" w:rsidRPr="00000000">
        <w:rPr>
          <w:sz w:val="32"/>
          <w:szCs w:val="32"/>
          <w:rtl w:val="0"/>
        </w:rPr>
        <w:t xml:space="preserve">This project demonstrates that performance in a modern computer system is not the result of any single design decision, but the compounding effect of multiple architectural optimizations working in concert across the processor, memory, pipeline, and I/O subsystems. By simulating rather than merely calculating these effects, the results confirmed expected improvements at every stage: combining a higher clock speed with superscalar pipelining produced a 5.18× speedup and an 80.70% reduction in execution time over a single-bus, non-pipelined baseline, while a weighted instruction-mix analysis showed a 64.08% reduction in average CPI, driven largely by memory and floating-point operations. The multi-level cache hierarchy proved to be the most impactful individual optimization, raising the hit rate from 20.67% at L1 to 92.00% with L2/L3 caching and cutting average memory access time by 76.06%, while forwarding in the five-stage pipeline reduced stalls and improved IPC by 29.41%, and a simple 2-bit branch predictor still achieved 73% prediction accuracy. On the I/O side, DMA reduced CPU overhead by more than 150× compared to programmed I/O, and Amdahl's Law confirmed that multi-core scaling delivers diminishing but meaningful returns, reaching a 4.92× speedup at 16 cores given an 85% parallelizable workload. Benchmarked against real processors, the proposed design came out roughly 3,000–7,000× faster than the Intel 8085/8086 and within 20–70% of modern ARM Cortex-A78, Intel Core i7, and AMD Ryzen 7 performance — a credible result for a simplified model that captures the core architectural principles of modern CPUs without their full depth of out-of-order execution, expansive reorder buffers, and more advanced prediction hardware. Future work could extend this model with a true out-of-order scheduler, a realistic multi-level TLB, and trace-driven benchmarks derived from real SPEC workloads to further narrow the gap between this simulation and commercial processor behavior. </w:t>
      </w:r>
    </w:p>
    <w:p w:rsidR="00000000" w:rsidDel="00000000" w:rsidP="00000000" w:rsidRDefault="00000000" w:rsidRPr="00000000" w14:paraId="000000D6">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8. REFERENCES</w:t>
      </w:r>
    </w:p>
    <w:p w:rsidR="00000000" w:rsidDel="00000000" w:rsidP="00000000" w:rsidRDefault="00000000" w:rsidRPr="00000000" w14:paraId="000000D7">
      <w:pPr>
        <w:numPr>
          <w:ilvl w:val="0"/>
          <w:numId w:val="12"/>
        </w:numPr>
        <w:spacing w:after="240" w:before="24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Advanced Micro Devices, Inc. (n.d.). </w:t>
      </w:r>
      <w:r w:rsidDel="00000000" w:rsidR="00000000" w:rsidRPr="00000000">
        <w:rPr>
          <w:i w:val="1"/>
          <w:iCs w:val="1"/>
          <w:sz w:val="32"/>
          <w:szCs w:val="32"/>
          <w:rtl w:val="0"/>
        </w:rPr>
        <w:t xml:space="preserve">AMD Ryzen 7 desktop processors: Product specifications</w:t>
      </w:r>
      <w:r w:rsidDel="00000000" w:rsidR="00000000" w:rsidRPr="00000000">
        <w:rPr>
          <w:sz w:val="32"/>
          <w:szCs w:val="32"/>
          <w:rtl w:val="0"/>
        </w:rPr>
        <w:t xml:space="preserve">. AMD.</w:t>
      </w:r>
      <w:hyperlink r:id="rId17">
        <w:r w:rsidDel="00000000" w:rsidR="00000000" w:rsidRPr="00000000">
          <w:rPr>
            <w:sz w:val="32"/>
            <w:szCs w:val="32"/>
            <w:rtl w:val="0"/>
          </w:rPr>
          <w:t xml:space="preserve"> </w:t>
        </w:r>
      </w:hyperlink>
      <w:hyperlink r:id="rId18">
        <w:r w:rsidDel="00000000" w:rsidR="00000000" w:rsidRPr="00000000">
          <w:rPr>
            <w:sz w:val="32"/>
            <w:szCs w:val="32"/>
            <w:u w:val="single"/>
            <w:rtl w:val="0"/>
          </w:rPr>
          <w:t xml:space="preserve">https://www.amd.com/en/products/processors/desktops/ryzen.html</w:t>
        </w:r>
      </w:hyperlink>
      <w:r w:rsidDel="00000000" w:rsidR="00000000" w:rsidRPr="00000000">
        <w:rPr>
          <w:rtl w:val="0"/>
        </w:rPr>
      </w:r>
    </w:p>
    <w:p w:rsidR="00000000" w:rsidDel="00000000" w:rsidP="00000000" w:rsidRDefault="00000000" w:rsidRPr="00000000" w14:paraId="000000D8">
      <w:pPr>
        <w:numPr>
          <w:ilvl w:val="0"/>
          <w:numId w:val="12"/>
        </w:numPr>
        <w:spacing w:after="240" w:before="24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Amdahl, G. M. (1967). Validity of the single processor approach to achieving large scale computing capabilities. In </w:t>
      </w:r>
      <w:r w:rsidDel="00000000" w:rsidR="00000000" w:rsidRPr="00000000">
        <w:rPr>
          <w:i w:val="1"/>
          <w:iCs w:val="1"/>
          <w:sz w:val="32"/>
          <w:szCs w:val="32"/>
          <w:rtl w:val="0"/>
        </w:rPr>
        <w:t xml:space="preserve">Proceedings of the April 18–20, 1967, Spring Joint Computer Conference</w:t>
      </w:r>
      <w:r w:rsidDel="00000000" w:rsidR="00000000" w:rsidRPr="00000000">
        <w:rPr>
          <w:sz w:val="32"/>
          <w:szCs w:val="32"/>
          <w:rtl w:val="0"/>
        </w:rPr>
        <w:t xml:space="preserve"> (pp. 483–485). Association for Computing Machinery.</w:t>
      </w:r>
      <w:hyperlink r:id="rId19">
        <w:r w:rsidDel="00000000" w:rsidR="00000000" w:rsidRPr="00000000">
          <w:rPr>
            <w:sz w:val="32"/>
            <w:szCs w:val="32"/>
            <w:rtl w:val="0"/>
          </w:rPr>
          <w:t xml:space="preserve"> </w:t>
        </w:r>
      </w:hyperlink>
      <w:hyperlink r:id="rId20">
        <w:r w:rsidDel="00000000" w:rsidR="00000000" w:rsidRPr="00000000">
          <w:rPr>
            <w:sz w:val="32"/>
            <w:szCs w:val="32"/>
            <w:u w:val="single"/>
            <w:rtl w:val="0"/>
          </w:rPr>
          <w:t xml:space="preserve">https://doi.org/10.1145/1465482.1465560</w:t>
        </w:r>
      </w:hyperlink>
      <w:r w:rsidDel="00000000" w:rsidR="00000000" w:rsidRPr="00000000">
        <w:rPr>
          <w:rtl w:val="0"/>
        </w:rPr>
      </w:r>
    </w:p>
    <w:p w:rsidR="00000000" w:rsidDel="00000000" w:rsidP="00000000" w:rsidRDefault="00000000" w:rsidRPr="00000000" w14:paraId="000000D9">
      <w:pPr>
        <w:numPr>
          <w:ilvl w:val="0"/>
          <w:numId w:val="12"/>
        </w:numPr>
        <w:spacing w:after="240" w:before="24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Arm Limited. (2020). </w:t>
      </w:r>
      <w:r w:rsidDel="00000000" w:rsidR="00000000" w:rsidRPr="00000000">
        <w:rPr>
          <w:i w:val="1"/>
          <w:iCs w:val="1"/>
          <w:sz w:val="32"/>
          <w:szCs w:val="32"/>
          <w:rtl w:val="0"/>
        </w:rPr>
        <w:t xml:space="preserve">Arm Cortex-A78 core technical reference manual</w:t>
      </w:r>
      <w:r w:rsidDel="00000000" w:rsidR="00000000" w:rsidRPr="00000000">
        <w:rPr>
          <w:sz w:val="32"/>
          <w:szCs w:val="32"/>
          <w:rtl w:val="0"/>
        </w:rPr>
        <w:t xml:space="preserve"> (r1p1). Arm Developer.</w:t>
      </w:r>
      <w:hyperlink r:id="rId21">
        <w:r w:rsidDel="00000000" w:rsidR="00000000" w:rsidRPr="00000000">
          <w:rPr>
            <w:sz w:val="32"/>
            <w:szCs w:val="32"/>
            <w:rtl w:val="0"/>
          </w:rPr>
          <w:t xml:space="preserve"> </w:t>
        </w:r>
      </w:hyperlink>
      <w:hyperlink r:id="rId22">
        <w:r w:rsidDel="00000000" w:rsidR="00000000" w:rsidRPr="00000000">
          <w:rPr>
            <w:sz w:val="32"/>
            <w:szCs w:val="32"/>
            <w:u w:val="single"/>
            <w:rtl w:val="0"/>
          </w:rPr>
          <w:t xml:space="preserve">https://developer.arm.com/documentation/101430/latest</w:t>
        </w:r>
      </w:hyperlink>
      <w:r w:rsidDel="00000000" w:rsidR="00000000" w:rsidRPr="00000000">
        <w:rPr>
          <w:rtl w:val="0"/>
        </w:rPr>
      </w:r>
    </w:p>
    <w:p w:rsidR="00000000" w:rsidDel="00000000" w:rsidP="00000000" w:rsidRDefault="00000000" w:rsidRPr="00000000" w14:paraId="000000DA">
      <w:pPr>
        <w:numPr>
          <w:ilvl w:val="0"/>
          <w:numId w:val="12"/>
        </w:numPr>
        <w:spacing w:after="240" w:before="24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Hennessy, J. L., Jouppi, N., Przybylski, S., Rowen, C., Gross, T., Baskett, F., &amp; Gill, J. (1982). MIPS: A microprocessor architecture. In </w:t>
      </w:r>
      <w:r w:rsidDel="00000000" w:rsidR="00000000" w:rsidRPr="00000000">
        <w:rPr>
          <w:i w:val="1"/>
          <w:iCs w:val="1"/>
          <w:sz w:val="32"/>
          <w:szCs w:val="32"/>
          <w:rtl w:val="0"/>
        </w:rPr>
        <w:t xml:space="preserve">Proceedings of the 15th Annual Workshop on Microprogramming (MICRO-15)</w:t>
      </w:r>
      <w:r w:rsidDel="00000000" w:rsidR="00000000" w:rsidRPr="00000000">
        <w:rPr>
          <w:sz w:val="32"/>
          <w:szCs w:val="32"/>
          <w:rtl w:val="0"/>
        </w:rPr>
        <w:t xml:space="preserve"> (pp. 17–22). IEEE Press.</w:t>
      </w:r>
      <w:hyperlink r:id="rId23">
        <w:r w:rsidDel="00000000" w:rsidR="00000000" w:rsidRPr="00000000">
          <w:rPr>
            <w:sz w:val="32"/>
            <w:szCs w:val="32"/>
            <w:rtl w:val="0"/>
          </w:rPr>
          <w:t xml:space="preserve"> </w:t>
        </w:r>
      </w:hyperlink>
      <w:hyperlink r:id="rId24">
        <w:r w:rsidDel="00000000" w:rsidR="00000000" w:rsidRPr="00000000">
          <w:rPr>
            <w:sz w:val="32"/>
            <w:szCs w:val="32"/>
            <w:u w:val="single"/>
            <w:rtl w:val="0"/>
          </w:rPr>
          <w:t xml:space="preserve">https://doi.org/10.1109/MICRO.1982.1013265</w:t>
        </w:r>
      </w:hyperlink>
      <w:r w:rsidDel="00000000" w:rsidR="00000000" w:rsidRPr="00000000">
        <w:rPr>
          <w:rtl w:val="0"/>
        </w:rPr>
      </w:r>
    </w:p>
    <w:p w:rsidR="00000000" w:rsidDel="00000000" w:rsidP="00000000" w:rsidRDefault="00000000" w:rsidRPr="00000000" w14:paraId="000000DB">
      <w:pPr>
        <w:numPr>
          <w:ilvl w:val="0"/>
          <w:numId w:val="12"/>
        </w:numPr>
        <w:spacing w:after="240" w:before="24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Hennessy, J. L., &amp; Patterson, D. A. (2019). </w:t>
      </w:r>
      <w:r w:rsidDel="00000000" w:rsidR="00000000" w:rsidRPr="00000000">
        <w:rPr>
          <w:i w:val="1"/>
          <w:iCs w:val="1"/>
          <w:sz w:val="32"/>
          <w:szCs w:val="32"/>
          <w:rtl w:val="0"/>
        </w:rPr>
        <w:t xml:space="preserve">Computer architecture: A quantitative approach</w:t>
      </w:r>
      <w:r w:rsidDel="00000000" w:rsidR="00000000" w:rsidRPr="00000000">
        <w:rPr>
          <w:sz w:val="32"/>
          <w:szCs w:val="32"/>
          <w:rtl w:val="0"/>
        </w:rPr>
        <w:t xml:space="preserve"> (6th ed.). Morgan Kaufmann.</w:t>
      </w:r>
    </w:p>
    <w:p w:rsidR="00000000" w:rsidDel="00000000" w:rsidP="00000000" w:rsidRDefault="00000000" w:rsidRPr="00000000" w14:paraId="000000DC">
      <w:pPr>
        <w:numPr>
          <w:ilvl w:val="0"/>
          <w:numId w:val="12"/>
        </w:numPr>
        <w:spacing w:after="240" w:before="24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Intel Corporation. (1979). </w:t>
      </w:r>
      <w:r w:rsidDel="00000000" w:rsidR="00000000" w:rsidRPr="00000000">
        <w:rPr>
          <w:i w:val="1"/>
          <w:iCs w:val="1"/>
          <w:sz w:val="32"/>
          <w:szCs w:val="32"/>
          <w:rtl w:val="0"/>
        </w:rPr>
        <w:t xml:space="preserve">The 8086 family user's manual</w:t>
      </w:r>
      <w:r w:rsidDel="00000000" w:rsidR="00000000" w:rsidRPr="00000000">
        <w:rPr>
          <w:sz w:val="32"/>
          <w:szCs w:val="32"/>
          <w:rtl w:val="0"/>
        </w:rPr>
        <w:t xml:space="preserve">.</w:t>
      </w:r>
      <w:hyperlink r:id="rId25">
        <w:r w:rsidDel="00000000" w:rsidR="00000000" w:rsidRPr="00000000">
          <w:rPr>
            <w:sz w:val="32"/>
            <w:szCs w:val="32"/>
            <w:rtl w:val="0"/>
          </w:rPr>
          <w:t xml:space="preserve"> </w:t>
        </w:r>
      </w:hyperlink>
      <w:hyperlink r:id="rId26">
        <w:r w:rsidDel="00000000" w:rsidR="00000000" w:rsidRPr="00000000">
          <w:rPr>
            <w:sz w:val="32"/>
            <w:szCs w:val="32"/>
            <w:u w:val="single"/>
            <w:rtl w:val="0"/>
          </w:rPr>
          <w:t xml:space="preserve">https://edge.edx.org/c4x/BITSPilani/EEE231/asset/8086_family_Users_Manual_1_.pdf</w:t>
        </w:r>
      </w:hyperlink>
      <w:r w:rsidDel="00000000" w:rsidR="00000000" w:rsidRPr="00000000">
        <w:rPr>
          <w:rtl w:val="0"/>
        </w:rPr>
      </w:r>
    </w:p>
    <w:p w:rsidR="00000000" w:rsidDel="00000000" w:rsidP="00000000" w:rsidRDefault="00000000" w:rsidRPr="00000000" w14:paraId="000000DD">
      <w:pPr>
        <w:numPr>
          <w:ilvl w:val="0"/>
          <w:numId w:val="12"/>
        </w:numPr>
        <w:spacing w:after="240" w:before="24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Intel Corporation. (1983). </w:t>
      </w:r>
      <w:r w:rsidDel="00000000" w:rsidR="00000000" w:rsidRPr="00000000">
        <w:rPr>
          <w:i w:val="1"/>
          <w:iCs w:val="1"/>
          <w:sz w:val="32"/>
          <w:szCs w:val="32"/>
          <w:rtl w:val="0"/>
        </w:rPr>
        <w:t xml:space="preserve">MCS-80/85 family user's manual</w:t>
      </w:r>
      <w:r w:rsidDel="00000000" w:rsidR="00000000" w:rsidRPr="00000000">
        <w:rPr>
          <w:sz w:val="32"/>
          <w:szCs w:val="32"/>
          <w:rtl w:val="0"/>
        </w:rPr>
        <w:t xml:space="preserve">.</w:t>
      </w:r>
      <w:hyperlink r:id="rId27">
        <w:r w:rsidDel="00000000" w:rsidR="00000000" w:rsidRPr="00000000">
          <w:rPr>
            <w:sz w:val="32"/>
            <w:szCs w:val="32"/>
            <w:rtl w:val="0"/>
          </w:rPr>
          <w:t xml:space="preserve"> </w:t>
        </w:r>
      </w:hyperlink>
      <w:hyperlink r:id="rId28">
        <w:r w:rsidDel="00000000" w:rsidR="00000000" w:rsidRPr="00000000">
          <w:rPr>
            <w:sz w:val="32"/>
            <w:szCs w:val="32"/>
            <w:u w:val="single"/>
            <w:rtl w:val="0"/>
          </w:rPr>
          <w:t xml:space="preserve">https://www.bitsavers.org/components/intel/MCS80/MCS80_85_Users_Manual_Jan83.pdf</w:t>
        </w:r>
      </w:hyperlink>
      <w:r w:rsidDel="00000000" w:rsidR="00000000" w:rsidRPr="00000000">
        <w:rPr>
          <w:rtl w:val="0"/>
        </w:rPr>
      </w:r>
    </w:p>
    <w:p w:rsidR="00000000" w:rsidDel="00000000" w:rsidP="00000000" w:rsidRDefault="00000000" w:rsidRPr="00000000" w14:paraId="000000DE">
      <w:pPr>
        <w:numPr>
          <w:ilvl w:val="0"/>
          <w:numId w:val="12"/>
        </w:numPr>
        <w:spacing w:after="240" w:before="24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Intel Corporation. (n.d.). </w:t>
      </w:r>
      <w:r w:rsidDel="00000000" w:rsidR="00000000" w:rsidRPr="00000000">
        <w:rPr>
          <w:i w:val="1"/>
          <w:iCs w:val="1"/>
          <w:sz w:val="32"/>
          <w:szCs w:val="32"/>
          <w:rtl w:val="0"/>
        </w:rPr>
        <w:t xml:space="preserve">Intel product specifications (ARK)</w:t>
      </w:r>
      <w:r w:rsidDel="00000000" w:rsidR="00000000" w:rsidRPr="00000000">
        <w:rPr>
          <w:sz w:val="32"/>
          <w:szCs w:val="32"/>
          <w:rtl w:val="0"/>
        </w:rPr>
        <w:t xml:space="preserve">. Intel.</w:t>
      </w:r>
      <w:hyperlink r:id="rId29">
        <w:r w:rsidDel="00000000" w:rsidR="00000000" w:rsidRPr="00000000">
          <w:rPr>
            <w:sz w:val="32"/>
            <w:szCs w:val="32"/>
            <w:rtl w:val="0"/>
          </w:rPr>
          <w:t xml:space="preserve"> </w:t>
        </w:r>
      </w:hyperlink>
      <w:hyperlink r:id="rId30">
        <w:r w:rsidDel="00000000" w:rsidR="00000000" w:rsidRPr="00000000">
          <w:rPr>
            <w:sz w:val="32"/>
            <w:szCs w:val="32"/>
            <w:u w:val="single"/>
            <w:rtl w:val="0"/>
          </w:rPr>
          <w:t xml:space="preserve">https://www.intel.com/content/www/us/en/ark.html</w:t>
        </w:r>
      </w:hyperlink>
      <w:r w:rsidDel="00000000" w:rsidR="00000000" w:rsidRPr="00000000">
        <w:rPr>
          <w:rtl w:val="0"/>
        </w:rPr>
      </w:r>
    </w:p>
    <w:p w:rsidR="00000000" w:rsidDel="00000000" w:rsidP="00000000" w:rsidRDefault="00000000" w:rsidRPr="00000000" w14:paraId="000000DF">
      <w:pPr>
        <w:numPr>
          <w:ilvl w:val="0"/>
          <w:numId w:val="12"/>
        </w:numPr>
        <w:spacing w:after="240" w:before="24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Patterson, D. A. (1985). Reduced instruction set computers. </w:t>
      </w:r>
      <w:r w:rsidDel="00000000" w:rsidR="00000000" w:rsidRPr="00000000">
        <w:rPr>
          <w:i w:val="1"/>
          <w:iCs w:val="1"/>
          <w:sz w:val="32"/>
          <w:szCs w:val="32"/>
          <w:rtl w:val="0"/>
        </w:rPr>
        <w:t xml:space="preserve">Communications of the ACM, 28</w:t>
      </w:r>
      <w:r w:rsidDel="00000000" w:rsidR="00000000" w:rsidRPr="00000000">
        <w:rPr>
          <w:sz w:val="32"/>
          <w:szCs w:val="32"/>
          <w:rtl w:val="0"/>
        </w:rPr>
        <w:t xml:space="preserve">(1), 8–21.</w:t>
      </w:r>
      <w:hyperlink r:id="rId31">
        <w:r w:rsidDel="00000000" w:rsidR="00000000" w:rsidRPr="00000000">
          <w:rPr>
            <w:sz w:val="32"/>
            <w:szCs w:val="32"/>
            <w:rtl w:val="0"/>
          </w:rPr>
          <w:t xml:space="preserve"> </w:t>
        </w:r>
      </w:hyperlink>
      <w:hyperlink r:id="rId32">
        <w:r w:rsidDel="00000000" w:rsidR="00000000" w:rsidRPr="00000000">
          <w:rPr>
            <w:sz w:val="32"/>
            <w:szCs w:val="32"/>
            <w:u w:val="single"/>
            <w:rtl w:val="0"/>
          </w:rPr>
          <w:t xml:space="preserve">https://doi.org/10.1145/2465.214917</w:t>
        </w:r>
      </w:hyperlink>
      <w:r w:rsidDel="00000000" w:rsidR="00000000" w:rsidRPr="00000000">
        <w:rPr>
          <w:rtl w:val="0"/>
        </w:rPr>
      </w:r>
    </w:p>
    <w:p w:rsidR="00000000" w:rsidDel="00000000" w:rsidP="00000000" w:rsidRDefault="00000000" w:rsidRPr="00000000" w14:paraId="000000E0">
      <w:pPr>
        <w:numPr>
          <w:ilvl w:val="0"/>
          <w:numId w:val="12"/>
        </w:numPr>
        <w:spacing w:after="240" w:before="24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Patterson, D. A., &amp; Hennessy, J. L. (2013). </w:t>
      </w:r>
      <w:r w:rsidDel="00000000" w:rsidR="00000000" w:rsidRPr="00000000">
        <w:rPr>
          <w:i w:val="1"/>
          <w:iCs w:val="1"/>
          <w:sz w:val="32"/>
          <w:szCs w:val="32"/>
          <w:rtl w:val="0"/>
        </w:rPr>
        <w:t xml:space="preserve">Computer organization and design: The hardware/software interface</w:t>
      </w:r>
      <w:r w:rsidDel="00000000" w:rsidR="00000000" w:rsidRPr="00000000">
        <w:rPr>
          <w:sz w:val="32"/>
          <w:szCs w:val="32"/>
          <w:rtl w:val="0"/>
        </w:rPr>
        <w:t xml:space="preserve"> (5th ed.). Morgan Kaufmann.</w:t>
      </w:r>
    </w:p>
    <w:p w:rsidR="00000000" w:rsidDel="00000000" w:rsidP="00000000" w:rsidRDefault="00000000" w:rsidRPr="00000000" w14:paraId="000000E1">
      <w:pPr>
        <w:numPr>
          <w:ilvl w:val="0"/>
          <w:numId w:val="12"/>
        </w:numPr>
        <w:spacing w:after="240" w:before="24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Smith, J. E. (1981). A study of branch prediction strategies. In </w:t>
      </w:r>
      <w:r w:rsidDel="00000000" w:rsidR="00000000" w:rsidRPr="00000000">
        <w:rPr>
          <w:i w:val="1"/>
          <w:iCs w:val="1"/>
          <w:sz w:val="32"/>
          <w:szCs w:val="32"/>
          <w:rtl w:val="0"/>
        </w:rPr>
        <w:t xml:space="preserve">Proceedings of the 8th Annual Symposium on Computer Architecture (ISCA)</w:t>
      </w:r>
      <w:r w:rsidDel="00000000" w:rsidR="00000000" w:rsidRPr="00000000">
        <w:rPr>
          <w:sz w:val="32"/>
          <w:szCs w:val="32"/>
          <w:rtl w:val="0"/>
        </w:rPr>
        <w:t xml:space="preserve"> (pp. 135–148). IEEE Computer Society Press.</w:t>
      </w:r>
    </w:p>
    <w:p w:rsidR="00000000" w:rsidDel="00000000" w:rsidP="00000000" w:rsidRDefault="00000000" w:rsidRPr="00000000" w14:paraId="000000E2">
      <w:pPr>
        <w:numPr>
          <w:ilvl w:val="0"/>
          <w:numId w:val="12"/>
        </w:numPr>
        <w:spacing w:after="240" w:before="24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Stallings, W. (2016). </w:t>
      </w:r>
      <w:r w:rsidDel="00000000" w:rsidR="00000000" w:rsidRPr="00000000">
        <w:rPr>
          <w:i w:val="1"/>
          <w:iCs w:val="1"/>
          <w:sz w:val="32"/>
          <w:szCs w:val="32"/>
          <w:rtl w:val="0"/>
        </w:rPr>
        <w:t xml:space="preserve">Computer organization and architecture: Designing for performance</w:t>
      </w:r>
      <w:r w:rsidDel="00000000" w:rsidR="00000000" w:rsidRPr="00000000">
        <w:rPr>
          <w:sz w:val="32"/>
          <w:szCs w:val="32"/>
          <w:rtl w:val="0"/>
        </w:rPr>
        <w:t xml:space="preserve"> (10th ed.). Pearson.</w:t>
      </w:r>
    </w:p>
    <w:p w:rsidR="00000000" w:rsidDel="00000000" w:rsidP="00000000" w:rsidRDefault="00000000" w:rsidRPr="00000000" w14:paraId="000000E3">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APPENDIX</w:t>
      </w:r>
    </w:p>
    <w:p w:rsidR="00000000" w:rsidDel="00000000" w:rsidP="00000000" w:rsidRDefault="00000000" w:rsidRPr="00000000" w14:paraId="000000E4">
      <w:pPr>
        <w:rPr>
          <w:sz w:val="32"/>
          <w:szCs w:val="32"/>
        </w:rPr>
      </w:pPr>
      <w:r w:rsidDel="00000000" w:rsidR="00000000" w:rsidRPr="00000000">
        <w:rPr>
          <w:sz w:val="32"/>
          <w:szCs w:val="32"/>
          <w:rtl w:val="0"/>
        </w:rPr>
        <w:t xml:space="preserve">"""</w:t>
      </w:r>
    </w:p>
    <w:p w:rsidR="00000000" w:rsidDel="00000000" w:rsidP="00000000" w:rsidRDefault="00000000" w:rsidRPr="00000000" w14:paraId="000000E5">
      <w:pPr>
        <w:rPr>
          <w:sz w:val="32"/>
          <w:szCs w:val="32"/>
        </w:rPr>
      </w:pPr>
      <w:r w:rsidDel="00000000" w:rsidR="00000000" w:rsidRPr="00000000">
        <w:rPr>
          <w:sz w:val="32"/>
          <w:szCs w:val="32"/>
          <w:rtl w:val="0"/>
        </w:rPr>
        <w:t xml:space="preserve">============================================================</w:t>
      </w:r>
    </w:p>
    <w:p w:rsidR="00000000" w:rsidDel="00000000" w:rsidP="00000000" w:rsidRDefault="00000000" w:rsidRPr="00000000" w14:paraId="000000E6">
      <w:pPr>
        <w:rPr>
          <w:sz w:val="32"/>
          <w:szCs w:val="32"/>
        </w:rPr>
      </w:pPr>
      <w:r w:rsidDel="00000000" w:rsidR="00000000" w:rsidRPr="00000000">
        <w:rPr>
          <w:sz w:val="32"/>
          <w:szCs w:val="32"/>
          <w:rtl w:val="0"/>
        </w:rPr>
        <w:t xml:space="preserve">CSA12 - COMPUTER ARCHITECTURE</w:t>
      </w:r>
    </w:p>
    <w:p w:rsidR="00000000" w:rsidDel="00000000" w:rsidP="00000000" w:rsidRDefault="00000000" w:rsidRPr="00000000" w14:paraId="000000E7">
      <w:pPr>
        <w:rPr>
          <w:sz w:val="32"/>
          <w:szCs w:val="32"/>
        </w:rPr>
      </w:pPr>
      <w:r w:rsidDel="00000000" w:rsidR="00000000" w:rsidRPr="00000000">
        <w:rPr>
          <w:sz w:val="32"/>
          <w:szCs w:val="32"/>
          <w:rtl w:val="0"/>
        </w:rPr>
        <w:t xml:space="preserve">Design and Performance Optimization of a Modern Computer</w:t>
      </w:r>
    </w:p>
    <w:p w:rsidR="00000000" w:rsidDel="00000000" w:rsidP="00000000" w:rsidRDefault="00000000" w:rsidRPr="00000000" w14:paraId="000000E8">
      <w:pPr>
        <w:rPr>
          <w:sz w:val="32"/>
          <w:szCs w:val="32"/>
        </w:rPr>
      </w:pPr>
      <w:r w:rsidDel="00000000" w:rsidR="00000000" w:rsidRPr="00000000">
        <w:rPr>
          <w:sz w:val="32"/>
          <w:szCs w:val="32"/>
          <w:rtl w:val="0"/>
        </w:rPr>
        <w:t xml:space="preserve">System Using Processor, Memory, Pipeline, and I/O Architecture</w:t>
      </w:r>
    </w:p>
    <w:p w:rsidR="00000000" w:rsidDel="00000000" w:rsidP="00000000" w:rsidRDefault="00000000" w:rsidRPr="00000000" w14:paraId="000000E9">
      <w:pPr>
        <w:rPr>
          <w:sz w:val="32"/>
          <w:szCs w:val="32"/>
        </w:rPr>
      </w:pPr>
      <w:r w:rsidDel="00000000" w:rsidR="00000000" w:rsidRPr="00000000">
        <w:rPr>
          <w:sz w:val="32"/>
          <w:szCs w:val="32"/>
          <w:rtl w:val="0"/>
        </w:rPr>
        <w:t xml:space="preserve">------------------------------------------------------------</w:t>
      </w:r>
    </w:p>
    <w:p w:rsidR="00000000" w:rsidDel="00000000" w:rsidP="00000000" w:rsidRDefault="00000000" w:rsidRPr="00000000" w14:paraId="000000EA">
      <w:pPr>
        <w:rPr>
          <w:sz w:val="32"/>
          <w:szCs w:val="32"/>
        </w:rPr>
      </w:pPr>
      <w:r w:rsidDel="00000000" w:rsidR="00000000" w:rsidRPr="00000000">
        <w:rPr>
          <w:sz w:val="32"/>
          <w:szCs w:val="32"/>
          <w:rtl w:val="0"/>
        </w:rPr>
        <w:t xml:space="preserve">Implementation: Performance Calculator, Workload Analysis,</w:t>
      </w:r>
    </w:p>
    <w:p w:rsidR="00000000" w:rsidDel="00000000" w:rsidP="00000000" w:rsidRDefault="00000000" w:rsidRPr="00000000" w14:paraId="000000EB">
      <w:pPr>
        <w:rPr>
          <w:sz w:val="32"/>
          <w:szCs w:val="32"/>
        </w:rPr>
      </w:pPr>
      <w:r w:rsidDel="00000000" w:rsidR="00000000" w:rsidRPr="00000000">
        <w:rPr>
          <w:sz w:val="32"/>
          <w:szCs w:val="32"/>
          <w:rtl w:val="0"/>
        </w:rPr>
        <w:t xml:space="preserve">Multi-Level Cache Simulator, Pipeline + Branch Prediction</w:t>
      </w:r>
    </w:p>
    <w:p w:rsidR="00000000" w:rsidDel="00000000" w:rsidP="00000000" w:rsidRDefault="00000000" w:rsidRPr="00000000" w14:paraId="000000EC">
      <w:pPr>
        <w:rPr>
          <w:sz w:val="32"/>
          <w:szCs w:val="32"/>
        </w:rPr>
      </w:pPr>
      <w:r w:rsidDel="00000000" w:rsidR="00000000" w:rsidRPr="00000000">
        <w:rPr>
          <w:sz w:val="32"/>
          <w:szCs w:val="32"/>
          <w:rtl w:val="0"/>
        </w:rPr>
        <w:t xml:space="preserve">Simulator, I/O Throughput Model, Multi-Core Scaling,</w:t>
      </w:r>
    </w:p>
    <w:p w:rsidR="00000000" w:rsidDel="00000000" w:rsidP="00000000" w:rsidRDefault="00000000" w:rsidRPr="00000000" w14:paraId="000000ED">
      <w:pPr>
        <w:rPr>
          <w:sz w:val="32"/>
          <w:szCs w:val="32"/>
        </w:rPr>
      </w:pPr>
      <w:r w:rsidDel="00000000" w:rsidR="00000000" w:rsidRPr="00000000">
        <w:rPr>
          <w:sz w:val="32"/>
          <w:szCs w:val="32"/>
          <w:rtl w:val="0"/>
        </w:rPr>
        <w:t xml:space="preserve">and Legacy/Modern Processor Comparison</w:t>
      </w:r>
    </w:p>
    <w:p w:rsidR="00000000" w:rsidDel="00000000" w:rsidP="00000000" w:rsidRDefault="00000000" w:rsidRPr="00000000" w14:paraId="000000EE">
      <w:pPr>
        <w:rPr>
          <w:sz w:val="32"/>
          <w:szCs w:val="32"/>
        </w:rPr>
      </w:pPr>
      <w:r w:rsidDel="00000000" w:rsidR="00000000" w:rsidRPr="00000000">
        <w:rPr>
          <w:sz w:val="32"/>
          <w:szCs w:val="32"/>
          <w:rtl w:val="0"/>
        </w:rPr>
        <w:t xml:space="preserve">============================================================</w:t>
      </w:r>
    </w:p>
    <w:p w:rsidR="00000000" w:rsidDel="00000000" w:rsidP="00000000" w:rsidRDefault="00000000" w:rsidRPr="00000000" w14:paraId="000000EF">
      <w:pPr>
        <w:rPr>
          <w:sz w:val="32"/>
          <w:szCs w:val="32"/>
        </w:rPr>
      </w:pPr>
      <w:r w:rsidDel="00000000" w:rsidR="00000000" w:rsidRPr="00000000">
        <w:rPr>
          <w:sz w:val="32"/>
          <w:szCs w:val="32"/>
          <w:rtl w:val="0"/>
        </w:rPr>
        <w:t xml:space="preserve">"""</w:t>
      </w:r>
    </w:p>
    <w:p w:rsidR="00000000" w:rsidDel="00000000" w:rsidP="00000000" w:rsidRDefault="00000000" w:rsidRPr="00000000" w14:paraId="000000F0">
      <w:pPr>
        <w:rPr>
          <w:sz w:val="32"/>
          <w:szCs w:val="32"/>
        </w:rPr>
      </w:pPr>
      <w:r w:rsidDel="00000000" w:rsidR="00000000" w:rsidRPr="00000000">
        <w:rPr>
          <w:rtl w:val="0"/>
        </w:rPr>
      </w:r>
    </w:p>
    <w:p w:rsidR="00000000" w:rsidDel="00000000" w:rsidP="00000000" w:rsidRDefault="00000000" w:rsidRPr="00000000" w14:paraId="000000F1">
      <w:pPr>
        <w:rPr>
          <w:sz w:val="32"/>
          <w:szCs w:val="32"/>
        </w:rPr>
      </w:pPr>
      <w:r w:rsidDel="00000000" w:rsidR="00000000" w:rsidRPr="00000000">
        <w:rPr>
          <w:sz w:val="32"/>
          <w:szCs w:val="32"/>
          <w:rtl w:val="0"/>
        </w:rPr>
        <w:t xml:space="preserve">import random</w:t>
      </w:r>
    </w:p>
    <w:p w:rsidR="00000000" w:rsidDel="00000000" w:rsidP="00000000" w:rsidRDefault="00000000" w:rsidRPr="00000000" w14:paraId="000000F2">
      <w:pPr>
        <w:rPr>
          <w:sz w:val="32"/>
          <w:szCs w:val="32"/>
        </w:rPr>
      </w:pPr>
      <w:r w:rsidDel="00000000" w:rsidR="00000000" w:rsidRPr="00000000">
        <w:rPr>
          <w:rtl w:val="0"/>
        </w:rPr>
      </w:r>
    </w:p>
    <w:p w:rsidR="00000000" w:rsidDel="00000000" w:rsidP="00000000" w:rsidRDefault="00000000" w:rsidRPr="00000000" w14:paraId="000000F3">
      <w:pPr>
        <w:rPr>
          <w:sz w:val="32"/>
          <w:szCs w:val="32"/>
        </w:rPr>
      </w:pPr>
      <w:r w:rsidDel="00000000" w:rsidR="00000000" w:rsidRPr="00000000">
        <w:rPr>
          <w:sz w:val="32"/>
          <w:szCs w:val="32"/>
          <w:rtl w:val="0"/>
        </w:rPr>
        <w:t xml:space="preserve">random.seed(42)</w:t>
      </w:r>
    </w:p>
    <w:p w:rsidR="00000000" w:rsidDel="00000000" w:rsidP="00000000" w:rsidRDefault="00000000" w:rsidRPr="00000000" w14:paraId="000000F4">
      <w:pPr>
        <w:rPr>
          <w:sz w:val="32"/>
          <w:szCs w:val="32"/>
        </w:rPr>
      </w:pPr>
      <w:r w:rsidDel="00000000" w:rsidR="00000000" w:rsidRPr="00000000">
        <w:rPr>
          <w:rtl w:val="0"/>
        </w:rPr>
      </w:r>
    </w:p>
    <w:p w:rsidR="00000000" w:rsidDel="00000000" w:rsidP="00000000" w:rsidRDefault="00000000" w:rsidRPr="00000000" w14:paraId="000000F5">
      <w:pPr>
        <w:rPr>
          <w:sz w:val="32"/>
          <w:szCs w:val="32"/>
        </w:rPr>
      </w:pPr>
      <w:r w:rsidDel="00000000" w:rsidR="00000000" w:rsidRPr="00000000">
        <w:rPr>
          <w:sz w:val="32"/>
          <w:szCs w:val="32"/>
          <w:rtl w:val="0"/>
        </w:rPr>
        <w:t xml:space="preserve"># ============================================================</w:t>
      </w:r>
    </w:p>
    <w:p w:rsidR="00000000" w:rsidDel="00000000" w:rsidP="00000000" w:rsidRDefault="00000000" w:rsidRPr="00000000" w14:paraId="000000F6">
      <w:pPr>
        <w:rPr>
          <w:sz w:val="32"/>
          <w:szCs w:val="32"/>
        </w:rPr>
      </w:pPr>
      <w:r w:rsidDel="00000000" w:rsidR="00000000" w:rsidRPr="00000000">
        <w:rPr>
          <w:sz w:val="32"/>
          <w:szCs w:val="32"/>
          <w:rtl w:val="0"/>
        </w:rPr>
        <w:t xml:space="preserve"># SECTION 1: CPU PERFORMANCE CALCULATOR (Baseline vs Optimized)</w:t>
      </w:r>
    </w:p>
    <w:p w:rsidR="00000000" w:rsidDel="00000000" w:rsidP="00000000" w:rsidRDefault="00000000" w:rsidRPr="00000000" w14:paraId="000000F7">
      <w:pPr>
        <w:rPr>
          <w:sz w:val="32"/>
          <w:szCs w:val="32"/>
        </w:rPr>
      </w:pPr>
      <w:r w:rsidDel="00000000" w:rsidR="00000000" w:rsidRPr="00000000">
        <w:rPr>
          <w:sz w:val="32"/>
          <w:szCs w:val="32"/>
          <w:rtl w:val="0"/>
        </w:rPr>
        <w:t xml:space="preserve"># ============================================================</w:t>
      </w:r>
    </w:p>
    <w:p w:rsidR="00000000" w:rsidDel="00000000" w:rsidP="00000000" w:rsidRDefault="00000000" w:rsidRPr="00000000" w14:paraId="000000F8">
      <w:pPr>
        <w:rPr>
          <w:sz w:val="32"/>
          <w:szCs w:val="32"/>
        </w:rPr>
      </w:pPr>
      <w:r w:rsidDel="00000000" w:rsidR="00000000" w:rsidRPr="00000000">
        <w:rPr>
          <w:rtl w:val="0"/>
        </w:rPr>
      </w:r>
    </w:p>
    <w:p w:rsidR="00000000" w:rsidDel="00000000" w:rsidP="00000000" w:rsidRDefault="00000000" w:rsidRPr="00000000" w14:paraId="000000F9">
      <w:pPr>
        <w:rPr>
          <w:sz w:val="32"/>
          <w:szCs w:val="32"/>
        </w:rPr>
      </w:pPr>
      <w:r w:rsidDel="00000000" w:rsidR="00000000" w:rsidRPr="00000000">
        <w:rPr>
          <w:sz w:val="32"/>
          <w:szCs w:val="32"/>
          <w:rtl w:val="0"/>
        </w:rPr>
        <w:t xml:space="preserve">def calculate_performance(name, instruction_count, cpi, clock_speed_ghz):</w:t>
      </w:r>
    </w:p>
    <w:p w:rsidR="00000000" w:rsidDel="00000000" w:rsidP="00000000" w:rsidRDefault="00000000" w:rsidRPr="00000000" w14:paraId="000000FA">
      <w:pPr>
        <w:rPr>
          <w:sz w:val="32"/>
          <w:szCs w:val="32"/>
        </w:rPr>
      </w:pPr>
      <w:r w:rsidDel="00000000" w:rsidR="00000000" w:rsidRPr="00000000">
        <w:rPr>
          <w:sz w:val="32"/>
          <w:szCs w:val="32"/>
          <w:rtl w:val="0"/>
        </w:rPr>
        <w:t xml:space="preserve">    clock_cycle_time_ns = 1 / clock_speed_ghz</w:t>
      </w:r>
    </w:p>
    <w:p w:rsidR="00000000" w:rsidDel="00000000" w:rsidP="00000000" w:rsidRDefault="00000000" w:rsidRPr="00000000" w14:paraId="000000FB">
      <w:pPr>
        <w:rPr>
          <w:sz w:val="32"/>
          <w:szCs w:val="32"/>
        </w:rPr>
      </w:pPr>
      <w:r w:rsidDel="00000000" w:rsidR="00000000" w:rsidRPr="00000000">
        <w:rPr>
          <w:sz w:val="32"/>
          <w:szCs w:val="32"/>
          <w:rtl w:val="0"/>
        </w:rPr>
        <w:t xml:space="preserve">    total_clock_cycles = instruction_count * cpi</w:t>
      </w:r>
    </w:p>
    <w:p w:rsidR="00000000" w:rsidDel="00000000" w:rsidP="00000000" w:rsidRDefault="00000000" w:rsidRPr="00000000" w14:paraId="000000FC">
      <w:pPr>
        <w:rPr>
          <w:sz w:val="32"/>
          <w:szCs w:val="32"/>
        </w:rPr>
      </w:pPr>
      <w:r w:rsidDel="00000000" w:rsidR="00000000" w:rsidRPr="00000000">
        <w:rPr>
          <w:sz w:val="32"/>
          <w:szCs w:val="32"/>
          <w:rtl w:val="0"/>
        </w:rPr>
        <w:t xml:space="preserve">    execution_time_ns = total_clock_cycles * clock_cycle_time_ns</w:t>
      </w:r>
    </w:p>
    <w:p w:rsidR="00000000" w:rsidDel="00000000" w:rsidP="00000000" w:rsidRDefault="00000000" w:rsidRPr="00000000" w14:paraId="000000FD">
      <w:pPr>
        <w:rPr>
          <w:sz w:val="32"/>
          <w:szCs w:val="32"/>
        </w:rPr>
      </w:pPr>
      <w:r w:rsidDel="00000000" w:rsidR="00000000" w:rsidRPr="00000000">
        <w:rPr>
          <w:sz w:val="32"/>
          <w:szCs w:val="32"/>
          <w:rtl w:val="0"/>
        </w:rPr>
        <w:t xml:space="preserve">    execution_time_ms = execution_time_ns / 1e6</w:t>
      </w:r>
    </w:p>
    <w:p w:rsidR="00000000" w:rsidDel="00000000" w:rsidP="00000000" w:rsidRDefault="00000000" w:rsidRPr="00000000" w14:paraId="000000FE">
      <w:pPr>
        <w:rPr>
          <w:sz w:val="32"/>
          <w:szCs w:val="32"/>
        </w:rPr>
      </w:pPr>
      <w:r w:rsidDel="00000000" w:rsidR="00000000" w:rsidRPr="00000000">
        <w:rPr>
          <w:sz w:val="32"/>
          <w:szCs w:val="32"/>
          <w:rtl w:val="0"/>
        </w:rPr>
        <w:t xml:space="preserve">    mips = (clock_speed_ghz * 1000) / cpi</w:t>
      </w:r>
    </w:p>
    <w:p w:rsidR="00000000" w:rsidDel="00000000" w:rsidP="00000000" w:rsidRDefault="00000000" w:rsidRPr="00000000" w14:paraId="000000FF">
      <w:pPr>
        <w:rPr>
          <w:sz w:val="32"/>
          <w:szCs w:val="32"/>
        </w:rPr>
      </w:pPr>
      <w:r w:rsidDel="00000000" w:rsidR="00000000" w:rsidRPr="00000000">
        <w:rPr>
          <w:rtl w:val="0"/>
        </w:rPr>
      </w:r>
    </w:p>
    <w:p w:rsidR="00000000" w:rsidDel="00000000" w:rsidP="00000000" w:rsidRDefault="00000000" w:rsidRPr="00000000" w14:paraId="00000100">
      <w:pPr>
        <w:rPr>
          <w:sz w:val="32"/>
          <w:szCs w:val="32"/>
        </w:rPr>
      </w:pPr>
      <w:r w:rsidDel="00000000" w:rsidR="00000000" w:rsidRPr="00000000">
        <w:rPr>
          <w:sz w:val="32"/>
          <w:szCs w:val="32"/>
          <w:rtl w:val="0"/>
        </w:rPr>
        <w:t xml:space="preserve">    print(f"\n--- {name} ---")</w:t>
      </w:r>
    </w:p>
    <w:p w:rsidR="00000000" w:rsidDel="00000000" w:rsidP="00000000" w:rsidRDefault="00000000" w:rsidRPr="00000000" w14:paraId="00000101">
      <w:pPr>
        <w:rPr>
          <w:sz w:val="32"/>
          <w:szCs w:val="32"/>
        </w:rPr>
      </w:pPr>
      <w:r w:rsidDel="00000000" w:rsidR="00000000" w:rsidRPr="00000000">
        <w:rPr>
          <w:sz w:val="32"/>
          <w:szCs w:val="32"/>
          <w:rtl w:val="0"/>
        </w:rPr>
        <w:t xml:space="preserve">    print(f"Instruction Count (IC)   : {instruction_count:,}")</w:t>
      </w:r>
    </w:p>
    <w:p w:rsidR="00000000" w:rsidDel="00000000" w:rsidP="00000000" w:rsidRDefault="00000000" w:rsidRPr="00000000" w14:paraId="00000102">
      <w:pPr>
        <w:rPr>
          <w:sz w:val="32"/>
          <w:szCs w:val="32"/>
        </w:rPr>
      </w:pPr>
      <w:r w:rsidDel="00000000" w:rsidR="00000000" w:rsidRPr="00000000">
        <w:rPr>
          <w:sz w:val="32"/>
          <w:szCs w:val="32"/>
          <w:rtl w:val="0"/>
        </w:rPr>
        <w:t xml:space="preserve">    print(f"CPI                      : {cpi}")</w:t>
      </w:r>
    </w:p>
    <w:p w:rsidR="00000000" w:rsidDel="00000000" w:rsidP="00000000" w:rsidRDefault="00000000" w:rsidRPr="00000000" w14:paraId="00000103">
      <w:pPr>
        <w:rPr>
          <w:sz w:val="32"/>
          <w:szCs w:val="32"/>
        </w:rPr>
      </w:pPr>
      <w:r w:rsidDel="00000000" w:rsidR="00000000" w:rsidRPr="00000000">
        <w:rPr>
          <w:sz w:val="32"/>
          <w:szCs w:val="32"/>
          <w:rtl w:val="0"/>
        </w:rPr>
        <w:t xml:space="preserve">    print(f"Clock Speed              : {clock_speed_ghz} GHz")</w:t>
      </w:r>
    </w:p>
    <w:p w:rsidR="00000000" w:rsidDel="00000000" w:rsidP="00000000" w:rsidRDefault="00000000" w:rsidRPr="00000000" w14:paraId="00000104">
      <w:pPr>
        <w:rPr>
          <w:sz w:val="32"/>
          <w:szCs w:val="32"/>
        </w:rPr>
      </w:pPr>
      <w:r w:rsidDel="00000000" w:rsidR="00000000" w:rsidRPr="00000000">
        <w:rPr>
          <w:sz w:val="32"/>
          <w:szCs w:val="32"/>
          <w:rtl w:val="0"/>
        </w:rPr>
        <w:t xml:space="preserve">    print(f"Clock Cycle Time         : {clock_cycle_time_ns:.4f} ns")</w:t>
      </w:r>
    </w:p>
    <w:p w:rsidR="00000000" w:rsidDel="00000000" w:rsidP="00000000" w:rsidRDefault="00000000" w:rsidRPr="00000000" w14:paraId="00000105">
      <w:pPr>
        <w:rPr>
          <w:sz w:val="32"/>
          <w:szCs w:val="32"/>
        </w:rPr>
      </w:pPr>
      <w:r w:rsidDel="00000000" w:rsidR="00000000" w:rsidRPr="00000000">
        <w:rPr>
          <w:sz w:val="32"/>
          <w:szCs w:val="32"/>
          <w:rtl w:val="0"/>
        </w:rPr>
        <w:t xml:space="preserve">    print(f"Total Clock Cycles       : {total_clock_cycles:,.0f}")</w:t>
      </w:r>
    </w:p>
    <w:p w:rsidR="00000000" w:rsidDel="00000000" w:rsidP="00000000" w:rsidRDefault="00000000" w:rsidRPr="00000000" w14:paraId="00000106">
      <w:pPr>
        <w:rPr>
          <w:sz w:val="32"/>
          <w:szCs w:val="32"/>
        </w:rPr>
      </w:pPr>
      <w:r w:rsidDel="00000000" w:rsidR="00000000" w:rsidRPr="00000000">
        <w:rPr>
          <w:sz w:val="32"/>
          <w:szCs w:val="32"/>
          <w:rtl w:val="0"/>
        </w:rPr>
        <w:t xml:space="preserve">    print(f"CPU Execution Time       : {execution_time_ms:.4f} ms")</w:t>
      </w:r>
    </w:p>
    <w:p w:rsidR="00000000" w:rsidDel="00000000" w:rsidP="00000000" w:rsidRDefault="00000000" w:rsidRPr="00000000" w14:paraId="00000107">
      <w:pPr>
        <w:rPr>
          <w:sz w:val="32"/>
          <w:szCs w:val="32"/>
        </w:rPr>
      </w:pPr>
      <w:r w:rsidDel="00000000" w:rsidR="00000000" w:rsidRPr="00000000">
        <w:rPr>
          <w:sz w:val="32"/>
          <w:szCs w:val="32"/>
          <w:rtl w:val="0"/>
        </w:rPr>
        <w:t xml:space="preserve">    print(f"MIPS                     : {mips:.2f}")</w:t>
      </w:r>
    </w:p>
    <w:p w:rsidR="00000000" w:rsidDel="00000000" w:rsidP="00000000" w:rsidRDefault="00000000" w:rsidRPr="00000000" w14:paraId="00000108">
      <w:pPr>
        <w:rPr>
          <w:sz w:val="32"/>
          <w:szCs w:val="32"/>
        </w:rPr>
      </w:pPr>
      <w:r w:rsidDel="00000000" w:rsidR="00000000" w:rsidRPr="00000000">
        <w:rPr>
          <w:rtl w:val="0"/>
        </w:rPr>
      </w:r>
    </w:p>
    <w:p w:rsidR="00000000" w:rsidDel="00000000" w:rsidP="00000000" w:rsidRDefault="00000000" w:rsidRPr="00000000" w14:paraId="00000109">
      <w:pPr>
        <w:rPr>
          <w:sz w:val="32"/>
          <w:szCs w:val="32"/>
        </w:rPr>
      </w:pPr>
      <w:r w:rsidDel="00000000" w:rsidR="00000000" w:rsidRPr="00000000">
        <w:rPr>
          <w:sz w:val="32"/>
          <w:szCs w:val="32"/>
          <w:rtl w:val="0"/>
        </w:rPr>
        <w:t xml:space="preserve">    return execution_time_ms, mips</w:t>
      </w:r>
    </w:p>
    <w:p w:rsidR="00000000" w:rsidDel="00000000" w:rsidP="00000000" w:rsidRDefault="00000000" w:rsidRPr="00000000" w14:paraId="0000010A">
      <w:pPr>
        <w:rPr>
          <w:sz w:val="32"/>
          <w:szCs w:val="32"/>
        </w:rPr>
      </w:pPr>
      <w:r w:rsidDel="00000000" w:rsidR="00000000" w:rsidRPr="00000000">
        <w:rPr>
          <w:rtl w:val="0"/>
        </w:rPr>
      </w:r>
    </w:p>
    <w:p w:rsidR="00000000" w:rsidDel="00000000" w:rsidP="00000000" w:rsidRDefault="00000000" w:rsidRPr="00000000" w14:paraId="0000010B">
      <w:pPr>
        <w:rPr>
          <w:sz w:val="32"/>
          <w:szCs w:val="32"/>
        </w:rPr>
      </w:pPr>
      <w:r w:rsidDel="00000000" w:rsidR="00000000" w:rsidRPr="00000000">
        <w:rPr>
          <w:rtl w:val="0"/>
        </w:rPr>
      </w:r>
    </w:p>
    <w:p w:rsidR="00000000" w:rsidDel="00000000" w:rsidP="00000000" w:rsidRDefault="00000000" w:rsidRPr="00000000" w14:paraId="0000010C">
      <w:pPr>
        <w:rPr>
          <w:sz w:val="32"/>
          <w:szCs w:val="32"/>
        </w:rPr>
      </w:pPr>
      <w:r w:rsidDel="00000000" w:rsidR="00000000" w:rsidRPr="00000000">
        <w:rPr>
          <w:sz w:val="32"/>
          <w:szCs w:val="32"/>
          <w:rtl w:val="0"/>
        </w:rPr>
        <w:t xml:space="preserve">print("=" * 65)</w:t>
      </w:r>
    </w:p>
    <w:p w:rsidR="00000000" w:rsidDel="00000000" w:rsidP="00000000" w:rsidRDefault="00000000" w:rsidRPr="00000000" w14:paraId="0000010D">
      <w:pPr>
        <w:rPr>
          <w:sz w:val="32"/>
          <w:szCs w:val="32"/>
        </w:rPr>
      </w:pPr>
      <w:r w:rsidDel="00000000" w:rsidR="00000000" w:rsidRPr="00000000">
        <w:rPr>
          <w:sz w:val="32"/>
          <w:szCs w:val="32"/>
          <w:rtl w:val="0"/>
        </w:rPr>
        <w:t xml:space="preserve">print(" SECTION 1: CPU PERFORMANCE ANALYSIS - BASELINE vs OPTIMIZED")</w:t>
      </w:r>
    </w:p>
    <w:p w:rsidR="00000000" w:rsidDel="00000000" w:rsidP="00000000" w:rsidRDefault="00000000" w:rsidRPr="00000000" w14:paraId="0000010E">
      <w:pPr>
        <w:rPr>
          <w:sz w:val="32"/>
          <w:szCs w:val="32"/>
        </w:rPr>
      </w:pPr>
      <w:r w:rsidDel="00000000" w:rsidR="00000000" w:rsidRPr="00000000">
        <w:rPr>
          <w:sz w:val="32"/>
          <w:szCs w:val="32"/>
          <w:rtl w:val="0"/>
        </w:rPr>
        <w:t xml:space="preserve">print("=" * 65)</w:t>
      </w:r>
    </w:p>
    <w:p w:rsidR="00000000" w:rsidDel="00000000" w:rsidP="00000000" w:rsidRDefault="00000000" w:rsidRPr="00000000" w14:paraId="0000010F">
      <w:pPr>
        <w:rPr>
          <w:sz w:val="32"/>
          <w:szCs w:val="32"/>
        </w:rPr>
      </w:pPr>
      <w:r w:rsidDel="00000000" w:rsidR="00000000" w:rsidRPr="00000000">
        <w:rPr>
          <w:rtl w:val="0"/>
        </w:rPr>
      </w:r>
    </w:p>
    <w:p w:rsidR="00000000" w:rsidDel="00000000" w:rsidP="00000000" w:rsidRDefault="00000000" w:rsidRPr="00000000" w14:paraId="00000110">
      <w:pPr>
        <w:rPr>
          <w:sz w:val="32"/>
          <w:szCs w:val="32"/>
        </w:rPr>
      </w:pPr>
      <w:r w:rsidDel="00000000" w:rsidR="00000000" w:rsidRPr="00000000">
        <w:rPr>
          <w:sz w:val="32"/>
          <w:szCs w:val="32"/>
          <w:rtl w:val="0"/>
        </w:rPr>
        <w:t xml:space="preserve">baseline_time, baseline_mips = calculate_performance(</w:t>
      </w:r>
    </w:p>
    <w:p w:rsidR="00000000" w:rsidDel="00000000" w:rsidP="00000000" w:rsidRDefault="00000000" w:rsidRPr="00000000" w14:paraId="00000111">
      <w:pPr>
        <w:rPr>
          <w:sz w:val="32"/>
          <w:szCs w:val="32"/>
        </w:rPr>
      </w:pPr>
      <w:r w:rsidDel="00000000" w:rsidR="00000000" w:rsidRPr="00000000">
        <w:rPr>
          <w:sz w:val="32"/>
          <w:szCs w:val="32"/>
          <w:rtl w:val="0"/>
        </w:rPr>
        <w:t xml:space="preserve">    "Baseline System (Single-Bus, No Pipelining)",</w:t>
      </w:r>
    </w:p>
    <w:p w:rsidR="00000000" w:rsidDel="00000000" w:rsidP="00000000" w:rsidRDefault="00000000" w:rsidRPr="00000000" w14:paraId="00000112">
      <w:pPr>
        <w:rPr>
          <w:sz w:val="32"/>
          <w:szCs w:val="32"/>
        </w:rPr>
      </w:pPr>
      <w:r w:rsidDel="00000000" w:rsidR="00000000" w:rsidRPr="00000000">
        <w:rPr>
          <w:sz w:val="32"/>
          <w:szCs w:val="32"/>
          <w:rtl w:val="0"/>
        </w:rPr>
        <w:t xml:space="preserve">    instruction_count=50_000_000, cpi=3.0, clock_speed_ghz=2.0</w:t>
      </w:r>
    </w:p>
    <w:p w:rsidR="00000000" w:rsidDel="00000000" w:rsidP="00000000" w:rsidRDefault="00000000" w:rsidRPr="00000000" w14:paraId="00000113">
      <w:pPr>
        <w:rPr>
          <w:sz w:val="32"/>
          <w:szCs w:val="32"/>
        </w:rPr>
      </w:pPr>
      <w:r w:rsidDel="00000000" w:rsidR="00000000" w:rsidRPr="00000000">
        <w:rPr>
          <w:sz w:val="32"/>
          <w:szCs w:val="32"/>
          <w:rtl w:val="0"/>
        </w:rPr>
        <w:t xml:space="preserve">)</w:t>
      </w:r>
    </w:p>
    <w:p w:rsidR="00000000" w:rsidDel="00000000" w:rsidP="00000000" w:rsidRDefault="00000000" w:rsidRPr="00000000" w14:paraId="00000114">
      <w:pPr>
        <w:rPr>
          <w:sz w:val="32"/>
          <w:szCs w:val="32"/>
        </w:rPr>
      </w:pPr>
      <w:r w:rsidDel="00000000" w:rsidR="00000000" w:rsidRPr="00000000">
        <w:rPr>
          <w:rtl w:val="0"/>
        </w:rPr>
      </w:r>
    </w:p>
    <w:p w:rsidR="00000000" w:rsidDel="00000000" w:rsidP="00000000" w:rsidRDefault="00000000" w:rsidRPr="00000000" w14:paraId="00000115">
      <w:pPr>
        <w:rPr>
          <w:sz w:val="32"/>
          <w:szCs w:val="32"/>
        </w:rPr>
      </w:pPr>
      <w:r w:rsidDel="00000000" w:rsidR="00000000" w:rsidRPr="00000000">
        <w:rPr>
          <w:sz w:val="32"/>
          <w:szCs w:val="32"/>
          <w:rtl w:val="0"/>
        </w:rPr>
        <w:t xml:space="preserve">optimized_time, optimized_mips = calculate_performance(</w:t>
      </w:r>
    </w:p>
    <w:p w:rsidR="00000000" w:rsidDel="00000000" w:rsidP="00000000" w:rsidRDefault="00000000" w:rsidRPr="00000000" w14:paraId="00000116">
      <w:pPr>
        <w:rPr>
          <w:sz w:val="32"/>
          <w:szCs w:val="32"/>
        </w:rPr>
      </w:pPr>
      <w:r w:rsidDel="00000000" w:rsidR="00000000" w:rsidRPr="00000000">
        <w:rPr>
          <w:sz w:val="32"/>
          <w:szCs w:val="32"/>
          <w:rtl w:val="0"/>
        </w:rPr>
        <w:t xml:space="preserve">    "Optimized System (Superscalar + 5-Stage Pipeline + Hierarchical Bus)",</w:t>
      </w:r>
    </w:p>
    <w:p w:rsidR="00000000" w:rsidDel="00000000" w:rsidP="00000000" w:rsidRDefault="00000000" w:rsidRPr="00000000" w14:paraId="00000117">
      <w:pPr>
        <w:rPr>
          <w:sz w:val="32"/>
          <w:szCs w:val="32"/>
        </w:rPr>
      </w:pPr>
      <w:r w:rsidDel="00000000" w:rsidR="00000000" w:rsidRPr="00000000">
        <w:rPr>
          <w:sz w:val="32"/>
          <w:szCs w:val="32"/>
          <w:rtl w:val="0"/>
        </w:rPr>
        <w:t xml:space="preserve">    instruction_count=50_000_000, cpi=1.1, clock_speed_ghz=3.8</w:t>
      </w:r>
    </w:p>
    <w:p w:rsidR="00000000" w:rsidDel="00000000" w:rsidP="00000000" w:rsidRDefault="00000000" w:rsidRPr="00000000" w14:paraId="00000118">
      <w:pPr>
        <w:rPr>
          <w:sz w:val="32"/>
          <w:szCs w:val="32"/>
        </w:rPr>
      </w:pPr>
      <w:r w:rsidDel="00000000" w:rsidR="00000000" w:rsidRPr="00000000">
        <w:rPr>
          <w:sz w:val="32"/>
          <w:szCs w:val="32"/>
          <w:rtl w:val="0"/>
        </w:rPr>
        <w:t xml:space="preserve">)</w:t>
      </w:r>
    </w:p>
    <w:p w:rsidR="00000000" w:rsidDel="00000000" w:rsidP="00000000" w:rsidRDefault="00000000" w:rsidRPr="00000000" w14:paraId="00000119">
      <w:pPr>
        <w:rPr>
          <w:sz w:val="32"/>
          <w:szCs w:val="32"/>
        </w:rPr>
      </w:pPr>
      <w:r w:rsidDel="00000000" w:rsidR="00000000" w:rsidRPr="00000000">
        <w:rPr>
          <w:rtl w:val="0"/>
        </w:rPr>
      </w:r>
    </w:p>
    <w:p w:rsidR="00000000" w:rsidDel="00000000" w:rsidP="00000000" w:rsidRDefault="00000000" w:rsidRPr="00000000" w14:paraId="0000011A">
      <w:pPr>
        <w:rPr>
          <w:sz w:val="32"/>
          <w:szCs w:val="32"/>
        </w:rPr>
      </w:pPr>
      <w:r w:rsidDel="00000000" w:rsidR="00000000" w:rsidRPr="00000000">
        <w:rPr>
          <w:sz w:val="32"/>
          <w:szCs w:val="32"/>
          <w:rtl w:val="0"/>
        </w:rPr>
        <w:t xml:space="preserve">speedup = baseline_time / optimized_time</w:t>
      </w:r>
    </w:p>
    <w:p w:rsidR="00000000" w:rsidDel="00000000" w:rsidP="00000000" w:rsidRDefault="00000000" w:rsidRPr="00000000" w14:paraId="0000011B">
      <w:pPr>
        <w:rPr>
          <w:sz w:val="32"/>
          <w:szCs w:val="32"/>
        </w:rPr>
      </w:pPr>
      <w:r w:rsidDel="00000000" w:rsidR="00000000" w:rsidRPr="00000000">
        <w:rPr>
          <w:sz w:val="32"/>
          <w:szCs w:val="32"/>
          <w:rtl w:val="0"/>
        </w:rPr>
        <w:t xml:space="preserve">improvement_pct = (1 - optimized_time / baseline_time) * 100</w:t>
      </w:r>
    </w:p>
    <w:p w:rsidR="00000000" w:rsidDel="00000000" w:rsidP="00000000" w:rsidRDefault="00000000" w:rsidRPr="00000000" w14:paraId="0000011C">
      <w:pPr>
        <w:rPr>
          <w:sz w:val="32"/>
          <w:szCs w:val="32"/>
        </w:rPr>
      </w:pPr>
      <w:r w:rsidDel="00000000" w:rsidR="00000000" w:rsidRPr="00000000">
        <w:rPr>
          <w:rtl w:val="0"/>
        </w:rPr>
      </w:r>
    </w:p>
    <w:p w:rsidR="00000000" w:rsidDel="00000000" w:rsidP="00000000" w:rsidRDefault="00000000" w:rsidRPr="00000000" w14:paraId="0000011D">
      <w:pPr>
        <w:rPr>
          <w:sz w:val="32"/>
          <w:szCs w:val="32"/>
        </w:rPr>
      </w:pPr>
      <w:r w:rsidDel="00000000" w:rsidR="00000000" w:rsidRPr="00000000">
        <w:rPr>
          <w:sz w:val="32"/>
          <w:szCs w:val="32"/>
          <w:rtl w:val="0"/>
        </w:rPr>
        <w:t xml:space="preserve">print("\n--- Performance Improvement Summary ---")</w:t>
      </w:r>
    </w:p>
    <w:p w:rsidR="00000000" w:rsidDel="00000000" w:rsidP="00000000" w:rsidRDefault="00000000" w:rsidRPr="00000000" w14:paraId="0000011E">
      <w:pPr>
        <w:rPr>
          <w:sz w:val="32"/>
          <w:szCs w:val="32"/>
        </w:rPr>
      </w:pPr>
      <w:r w:rsidDel="00000000" w:rsidR="00000000" w:rsidRPr="00000000">
        <w:rPr>
          <w:sz w:val="32"/>
          <w:szCs w:val="32"/>
          <w:rtl w:val="0"/>
        </w:rPr>
        <w:t xml:space="preserve">print(f"Speedup Factor            : {speedup:.2f}x")</w:t>
      </w:r>
    </w:p>
    <w:p w:rsidR="00000000" w:rsidDel="00000000" w:rsidP="00000000" w:rsidRDefault="00000000" w:rsidRPr="00000000" w14:paraId="0000011F">
      <w:pPr>
        <w:rPr>
          <w:sz w:val="32"/>
          <w:szCs w:val="32"/>
        </w:rPr>
      </w:pPr>
      <w:r w:rsidDel="00000000" w:rsidR="00000000" w:rsidRPr="00000000">
        <w:rPr>
          <w:sz w:val="32"/>
          <w:szCs w:val="32"/>
          <w:rtl w:val="0"/>
        </w:rPr>
        <w:t xml:space="preserve">print(f"Execution Time Reduction  : {improvement_pct:.2f}%")</w:t>
      </w:r>
    </w:p>
    <w:p w:rsidR="00000000" w:rsidDel="00000000" w:rsidP="00000000" w:rsidRDefault="00000000" w:rsidRPr="00000000" w14:paraId="00000120">
      <w:pPr>
        <w:rPr>
          <w:sz w:val="32"/>
          <w:szCs w:val="32"/>
        </w:rPr>
      </w:pPr>
      <w:r w:rsidDel="00000000" w:rsidR="00000000" w:rsidRPr="00000000">
        <w:rPr>
          <w:sz w:val="32"/>
          <w:szCs w:val="32"/>
          <w:rtl w:val="0"/>
        </w:rPr>
        <w:t xml:space="preserve">print(f"MIPS Improvement          : {optimized_mips - baseline_mips:.2f} MIPS "</w:t>
      </w:r>
    </w:p>
    <w:p w:rsidR="00000000" w:rsidDel="00000000" w:rsidP="00000000" w:rsidRDefault="00000000" w:rsidRPr="00000000" w14:paraId="00000121">
      <w:pPr>
        <w:rPr>
          <w:sz w:val="32"/>
          <w:szCs w:val="32"/>
        </w:rPr>
      </w:pPr>
      <w:r w:rsidDel="00000000" w:rsidR="00000000" w:rsidRPr="00000000">
        <w:rPr>
          <w:sz w:val="32"/>
          <w:szCs w:val="32"/>
          <w:rtl w:val="0"/>
        </w:rPr>
        <w:t xml:space="preserve">      f"({((optimized_mips/baseline_mips)-1)*100:.2f}% increase)")</w:t>
      </w:r>
    </w:p>
    <w:p w:rsidR="00000000" w:rsidDel="00000000" w:rsidP="00000000" w:rsidRDefault="00000000" w:rsidRPr="00000000" w14:paraId="00000122">
      <w:pPr>
        <w:rPr>
          <w:sz w:val="32"/>
          <w:szCs w:val="32"/>
        </w:rPr>
      </w:pPr>
      <w:r w:rsidDel="00000000" w:rsidR="00000000" w:rsidRPr="00000000">
        <w:rPr>
          <w:rtl w:val="0"/>
        </w:rPr>
      </w:r>
    </w:p>
    <w:p w:rsidR="00000000" w:rsidDel="00000000" w:rsidP="00000000" w:rsidRDefault="00000000" w:rsidRPr="00000000" w14:paraId="00000123">
      <w:pPr>
        <w:rPr>
          <w:sz w:val="32"/>
          <w:szCs w:val="32"/>
        </w:rPr>
      </w:pPr>
      <w:r w:rsidDel="00000000" w:rsidR="00000000" w:rsidRPr="00000000">
        <w:rPr>
          <w:rtl w:val="0"/>
        </w:rPr>
      </w:r>
    </w:p>
    <w:p w:rsidR="00000000" w:rsidDel="00000000" w:rsidP="00000000" w:rsidRDefault="00000000" w:rsidRPr="00000000" w14:paraId="00000124">
      <w:pPr>
        <w:rPr>
          <w:sz w:val="32"/>
          <w:szCs w:val="32"/>
        </w:rPr>
      </w:pPr>
      <w:r w:rsidDel="00000000" w:rsidR="00000000" w:rsidRPr="00000000">
        <w:rPr>
          <w:sz w:val="32"/>
          <w:szCs w:val="32"/>
          <w:rtl w:val="0"/>
        </w:rPr>
        <w:t xml:space="preserve"># ============================================================</w:t>
      </w:r>
    </w:p>
    <w:p w:rsidR="00000000" w:rsidDel="00000000" w:rsidP="00000000" w:rsidRDefault="00000000" w:rsidRPr="00000000" w14:paraId="00000125">
      <w:pPr>
        <w:rPr>
          <w:sz w:val="32"/>
          <w:szCs w:val="32"/>
        </w:rPr>
      </w:pPr>
      <w:r w:rsidDel="00000000" w:rsidR="00000000" w:rsidRPr="00000000">
        <w:rPr>
          <w:sz w:val="32"/>
          <w:szCs w:val="32"/>
          <w:rtl w:val="0"/>
        </w:rPr>
        <w:t xml:space="preserve"># SECTION 2: WORKLOAD-BASED BENCHMARKING (Instruction Mix)</w:t>
      </w:r>
    </w:p>
    <w:p w:rsidR="00000000" w:rsidDel="00000000" w:rsidP="00000000" w:rsidRDefault="00000000" w:rsidRPr="00000000" w14:paraId="00000126">
      <w:pPr>
        <w:rPr>
          <w:sz w:val="32"/>
          <w:szCs w:val="32"/>
        </w:rPr>
      </w:pPr>
      <w:r w:rsidDel="00000000" w:rsidR="00000000" w:rsidRPr="00000000">
        <w:rPr>
          <w:sz w:val="32"/>
          <w:szCs w:val="32"/>
          <w:rtl w:val="0"/>
        </w:rPr>
        <w:t xml:space="preserve"># ============================================================</w:t>
      </w:r>
    </w:p>
    <w:p w:rsidR="00000000" w:rsidDel="00000000" w:rsidP="00000000" w:rsidRDefault="00000000" w:rsidRPr="00000000" w14:paraId="00000127">
      <w:pPr>
        <w:rPr>
          <w:sz w:val="32"/>
          <w:szCs w:val="32"/>
        </w:rPr>
      </w:pPr>
      <w:r w:rsidDel="00000000" w:rsidR="00000000" w:rsidRPr="00000000">
        <w:rPr>
          <w:rtl w:val="0"/>
        </w:rPr>
      </w:r>
    </w:p>
    <w:p w:rsidR="00000000" w:rsidDel="00000000" w:rsidP="00000000" w:rsidRDefault="00000000" w:rsidRPr="00000000" w14:paraId="00000128">
      <w:pPr>
        <w:rPr>
          <w:sz w:val="32"/>
          <w:szCs w:val="32"/>
        </w:rPr>
      </w:pPr>
      <w:r w:rsidDel="00000000" w:rsidR="00000000" w:rsidRPr="00000000">
        <w:rPr>
          <w:sz w:val="32"/>
          <w:szCs w:val="32"/>
          <w:rtl w:val="0"/>
        </w:rPr>
        <w:t xml:space="preserve">print("\n" + "=" * 65)</w:t>
      </w:r>
    </w:p>
    <w:p w:rsidR="00000000" w:rsidDel="00000000" w:rsidP="00000000" w:rsidRDefault="00000000" w:rsidRPr="00000000" w14:paraId="00000129">
      <w:pPr>
        <w:rPr>
          <w:sz w:val="32"/>
          <w:szCs w:val="32"/>
        </w:rPr>
      </w:pPr>
      <w:r w:rsidDel="00000000" w:rsidR="00000000" w:rsidRPr="00000000">
        <w:rPr>
          <w:sz w:val="32"/>
          <w:szCs w:val="32"/>
          <w:rtl w:val="0"/>
        </w:rPr>
        <w:t xml:space="preserve">print(" SECTION 2: BENCHMARK WORKLOAD ANALYSIS (INSTRUCTION MIX)")</w:t>
      </w:r>
    </w:p>
    <w:p w:rsidR="00000000" w:rsidDel="00000000" w:rsidP="00000000" w:rsidRDefault="00000000" w:rsidRPr="00000000" w14:paraId="0000012A">
      <w:pPr>
        <w:rPr>
          <w:sz w:val="32"/>
          <w:szCs w:val="32"/>
        </w:rPr>
      </w:pPr>
      <w:r w:rsidDel="00000000" w:rsidR="00000000" w:rsidRPr="00000000">
        <w:rPr>
          <w:sz w:val="32"/>
          <w:szCs w:val="32"/>
          <w:rtl w:val="0"/>
        </w:rPr>
        <w:t xml:space="preserve">print("=" * 65)</w:t>
      </w:r>
    </w:p>
    <w:p w:rsidR="00000000" w:rsidDel="00000000" w:rsidP="00000000" w:rsidRDefault="00000000" w:rsidRPr="00000000" w14:paraId="0000012B">
      <w:pPr>
        <w:rPr>
          <w:sz w:val="32"/>
          <w:szCs w:val="32"/>
        </w:rPr>
      </w:pPr>
      <w:r w:rsidDel="00000000" w:rsidR="00000000" w:rsidRPr="00000000">
        <w:rPr>
          <w:rtl w:val="0"/>
        </w:rPr>
      </w:r>
    </w:p>
    <w:p w:rsidR="00000000" w:rsidDel="00000000" w:rsidP="00000000" w:rsidRDefault="00000000" w:rsidRPr="00000000" w14:paraId="0000012C">
      <w:pPr>
        <w:rPr>
          <w:sz w:val="32"/>
          <w:szCs w:val="32"/>
        </w:rPr>
      </w:pPr>
      <w:r w:rsidDel="00000000" w:rsidR="00000000" w:rsidRPr="00000000">
        <w:rPr>
          <w:sz w:val="32"/>
          <w:szCs w:val="32"/>
          <w:rtl w:val="0"/>
        </w:rPr>
        <w:t xml:space="preserve">workload = {</w:t>
      </w:r>
    </w:p>
    <w:p w:rsidR="00000000" w:rsidDel="00000000" w:rsidP="00000000" w:rsidRDefault="00000000" w:rsidRPr="00000000" w14:paraId="0000012D">
      <w:pPr>
        <w:rPr>
          <w:sz w:val="32"/>
          <w:szCs w:val="32"/>
        </w:rPr>
      </w:pPr>
      <w:r w:rsidDel="00000000" w:rsidR="00000000" w:rsidRPr="00000000">
        <w:rPr>
          <w:sz w:val="32"/>
          <w:szCs w:val="32"/>
          <w:rtl w:val="0"/>
        </w:rPr>
        <w:t xml:space="preserve">    "ALU (Arithmetic/Logic)": {"freq": 0.35, "cpi_base": 1,  "cpi_opt": 1},</w:t>
      </w:r>
    </w:p>
    <w:p w:rsidR="00000000" w:rsidDel="00000000" w:rsidP="00000000" w:rsidRDefault="00000000" w:rsidRPr="00000000" w14:paraId="0000012E">
      <w:pPr>
        <w:rPr>
          <w:sz w:val="32"/>
          <w:szCs w:val="32"/>
        </w:rPr>
      </w:pPr>
      <w:r w:rsidDel="00000000" w:rsidR="00000000" w:rsidRPr="00000000">
        <w:rPr>
          <w:sz w:val="32"/>
          <w:szCs w:val="32"/>
          <w:rtl w:val="0"/>
        </w:rPr>
        <w:t xml:space="preserve">    "Load/Store (Memory)":    {"freq": 0.30, "cpi_base": 6,  "cpi_opt": 2},</w:t>
      </w:r>
    </w:p>
    <w:p w:rsidR="00000000" w:rsidDel="00000000" w:rsidP="00000000" w:rsidRDefault="00000000" w:rsidRPr="00000000" w14:paraId="0000012F">
      <w:pPr>
        <w:rPr>
          <w:sz w:val="32"/>
          <w:szCs w:val="32"/>
        </w:rPr>
      </w:pPr>
      <w:r w:rsidDel="00000000" w:rsidR="00000000" w:rsidRPr="00000000">
        <w:rPr>
          <w:sz w:val="32"/>
          <w:szCs w:val="32"/>
          <w:rtl w:val="0"/>
        </w:rPr>
        <w:t xml:space="preserve">    "Branch":                 {"freq": 0.15, "cpi_base": 4,  "cpi_opt": 1},</w:t>
      </w:r>
    </w:p>
    <w:p w:rsidR="00000000" w:rsidDel="00000000" w:rsidP="00000000" w:rsidRDefault="00000000" w:rsidRPr="00000000" w14:paraId="00000130">
      <w:pPr>
        <w:rPr>
          <w:sz w:val="32"/>
          <w:szCs w:val="32"/>
        </w:rPr>
      </w:pPr>
      <w:r w:rsidDel="00000000" w:rsidR="00000000" w:rsidRPr="00000000">
        <w:rPr>
          <w:sz w:val="32"/>
          <w:szCs w:val="32"/>
          <w:rtl w:val="0"/>
        </w:rPr>
        <w:t xml:space="preserve">    "Floating Point":         {"freq": 0.12, "cpi_base": 8,  "cpi_opt": 3},</w:t>
      </w:r>
    </w:p>
    <w:p w:rsidR="00000000" w:rsidDel="00000000" w:rsidP="00000000" w:rsidRDefault="00000000" w:rsidRPr="00000000" w14:paraId="00000131">
      <w:pPr>
        <w:rPr>
          <w:sz w:val="32"/>
          <w:szCs w:val="32"/>
        </w:rPr>
      </w:pPr>
      <w:r w:rsidDel="00000000" w:rsidR="00000000" w:rsidRPr="00000000">
        <w:rPr>
          <w:sz w:val="32"/>
          <w:szCs w:val="32"/>
          <w:rtl w:val="0"/>
        </w:rPr>
        <w:t xml:space="preserve">    "Vector/SIMD":            {"freq": 0.08, "cpi_base": 10, "cpi_opt": 2},</w:t>
      </w:r>
    </w:p>
    <w:p w:rsidR="00000000" w:rsidDel="00000000" w:rsidP="00000000" w:rsidRDefault="00000000" w:rsidRPr="00000000" w14:paraId="00000132">
      <w:pPr>
        <w:rPr>
          <w:sz w:val="32"/>
          <w:szCs w:val="32"/>
        </w:rPr>
      </w:pPr>
      <w:r w:rsidDel="00000000" w:rsidR="00000000" w:rsidRPr="00000000">
        <w:rPr>
          <w:sz w:val="32"/>
          <w:szCs w:val="32"/>
          <w:rtl w:val="0"/>
        </w:rPr>
        <w:t xml:space="preserve">}</w:t>
      </w:r>
    </w:p>
    <w:p w:rsidR="00000000" w:rsidDel="00000000" w:rsidP="00000000" w:rsidRDefault="00000000" w:rsidRPr="00000000" w14:paraId="00000133">
      <w:pPr>
        <w:rPr>
          <w:sz w:val="32"/>
          <w:szCs w:val="32"/>
        </w:rPr>
      </w:pPr>
      <w:r w:rsidDel="00000000" w:rsidR="00000000" w:rsidRPr="00000000">
        <w:rPr>
          <w:rtl w:val="0"/>
        </w:rPr>
      </w:r>
    </w:p>
    <w:p w:rsidR="00000000" w:rsidDel="00000000" w:rsidP="00000000" w:rsidRDefault="00000000" w:rsidRPr="00000000" w14:paraId="00000134">
      <w:pPr>
        <w:rPr>
          <w:sz w:val="32"/>
          <w:szCs w:val="32"/>
        </w:rPr>
      </w:pPr>
      <w:r w:rsidDel="00000000" w:rsidR="00000000" w:rsidRPr="00000000">
        <w:rPr>
          <w:sz w:val="32"/>
          <w:szCs w:val="32"/>
          <w:rtl w:val="0"/>
        </w:rPr>
        <w:t xml:space="preserve">def weighted_cpi(workload, key):</w:t>
      </w:r>
    </w:p>
    <w:p w:rsidR="00000000" w:rsidDel="00000000" w:rsidP="00000000" w:rsidRDefault="00000000" w:rsidRPr="00000000" w14:paraId="00000135">
      <w:pPr>
        <w:rPr>
          <w:sz w:val="32"/>
          <w:szCs w:val="32"/>
        </w:rPr>
      </w:pPr>
      <w:r w:rsidDel="00000000" w:rsidR="00000000" w:rsidRPr="00000000">
        <w:rPr>
          <w:sz w:val="32"/>
          <w:szCs w:val="32"/>
          <w:rtl w:val="0"/>
        </w:rPr>
        <w:t xml:space="preserve">    return sum(v["freq"] * v[key] for v in workload.values())</w:t>
      </w:r>
    </w:p>
    <w:p w:rsidR="00000000" w:rsidDel="00000000" w:rsidP="00000000" w:rsidRDefault="00000000" w:rsidRPr="00000000" w14:paraId="00000136">
      <w:pPr>
        <w:rPr>
          <w:sz w:val="32"/>
          <w:szCs w:val="32"/>
        </w:rPr>
      </w:pPr>
      <w:r w:rsidDel="00000000" w:rsidR="00000000" w:rsidRPr="00000000">
        <w:rPr>
          <w:rtl w:val="0"/>
        </w:rPr>
      </w:r>
    </w:p>
    <w:p w:rsidR="00000000" w:rsidDel="00000000" w:rsidP="00000000" w:rsidRDefault="00000000" w:rsidRPr="00000000" w14:paraId="00000137">
      <w:pPr>
        <w:rPr>
          <w:sz w:val="32"/>
          <w:szCs w:val="32"/>
        </w:rPr>
      </w:pPr>
      <w:r w:rsidDel="00000000" w:rsidR="00000000" w:rsidRPr="00000000">
        <w:rPr>
          <w:sz w:val="32"/>
          <w:szCs w:val="32"/>
          <w:rtl w:val="0"/>
        </w:rPr>
        <w:t xml:space="preserve">cpi_base_avg = weighted_cpi(workload, "cpi_base")</w:t>
      </w:r>
    </w:p>
    <w:p w:rsidR="00000000" w:rsidDel="00000000" w:rsidP="00000000" w:rsidRDefault="00000000" w:rsidRPr="00000000" w14:paraId="00000138">
      <w:pPr>
        <w:rPr>
          <w:sz w:val="32"/>
          <w:szCs w:val="32"/>
        </w:rPr>
      </w:pPr>
      <w:r w:rsidDel="00000000" w:rsidR="00000000" w:rsidRPr="00000000">
        <w:rPr>
          <w:sz w:val="32"/>
          <w:szCs w:val="32"/>
          <w:rtl w:val="0"/>
        </w:rPr>
        <w:t xml:space="preserve">cpi_opt_avg = weighted_cpi(workload, "cpi_opt")</w:t>
      </w:r>
    </w:p>
    <w:p w:rsidR="00000000" w:rsidDel="00000000" w:rsidP="00000000" w:rsidRDefault="00000000" w:rsidRPr="00000000" w14:paraId="00000139">
      <w:pPr>
        <w:rPr>
          <w:sz w:val="32"/>
          <w:szCs w:val="32"/>
        </w:rPr>
      </w:pPr>
      <w:r w:rsidDel="00000000" w:rsidR="00000000" w:rsidRPr="00000000">
        <w:rPr>
          <w:rtl w:val="0"/>
        </w:rPr>
      </w:r>
    </w:p>
    <w:p w:rsidR="00000000" w:rsidDel="00000000" w:rsidP="00000000" w:rsidRDefault="00000000" w:rsidRPr="00000000" w14:paraId="0000013A">
      <w:pPr>
        <w:rPr>
          <w:sz w:val="32"/>
          <w:szCs w:val="32"/>
        </w:rPr>
      </w:pPr>
      <w:r w:rsidDel="00000000" w:rsidR="00000000" w:rsidRPr="00000000">
        <w:rPr>
          <w:sz w:val="32"/>
          <w:szCs w:val="32"/>
          <w:rtl w:val="0"/>
        </w:rPr>
        <w:t xml:space="preserve">print(f"{'Instruction Type':&lt;25}{'Freq %':&gt;8}{'CPI(base)':&gt;12}{'CPI(opt)':&gt;12}")</w:t>
      </w:r>
    </w:p>
    <w:p w:rsidR="00000000" w:rsidDel="00000000" w:rsidP="00000000" w:rsidRDefault="00000000" w:rsidRPr="00000000" w14:paraId="0000013B">
      <w:pPr>
        <w:rPr>
          <w:sz w:val="32"/>
          <w:szCs w:val="32"/>
        </w:rPr>
      </w:pPr>
      <w:r w:rsidDel="00000000" w:rsidR="00000000" w:rsidRPr="00000000">
        <w:rPr>
          <w:sz w:val="32"/>
          <w:szCs w:val="32"/>
          <w:rtl w:val="0"/>
        </w:rPr>
        <w:t xml:space="preserve">for k, v in workload.items():</w:t>
      </w:r>
    </w:p>
    <w:p w:rsidR="00000000" w:rsidDel="00000000" w:rsidP="00000000" w:rsidRDefault="00000000" w:rsidRPr="00000000" w14:paraId="0000013C">
      <w:pPr>
        <w:rPr>
          <w:sz w:val="32"/>
          <w:szCs w:val="32"/>
        </w:rPr>
      </w:pPr>
      <w:r w:rsidDel="00000000" w:rsidR="00000000" w:rsidRPr="00000000">
        <w:rPr>
          <w:sz w:val="32"/>
          <w:szCs w:val="32"/>
          <w:rtl w:val="0"/>
        </w:rPr>
        <w:t xml:space="preserve">    print(f"{k:&lt;25}{v['freq']*100:&gt;7.0f}%{v['cpi_base']:&gt;12}{v['cpi_opt']:&gt;12}")</w:t>
      </w:r>
    </w:p>
    <w:p w:rsidR="00000000" w:rsidDel="00000000" w:rsidP="00000000" w:rsidRDefault="00000000" w:rsidRPr="00000000" w14:paraId="0000013D">
      <w:pPr>
        <w:rPr>
          <w:sz w:val="32"/>
          <w:szCs w:val="32"/>
        </w:rPr>
      </w:pPr>
      <w:r w:rsidDel="00000000" w:rsidR="00000000" w:rsidRPr="00000000">
        <w:rPr>
          <w:rtl w:val="0"/>
        </w:rPr>
      </w:r>
    </w:p>
    <w:p w:rsidR="00000000" w:rsidDel="00000000" w:rsidP="00000000" w:rsidRDefault="00000000" w:rsidRPr="00000000" w14:paraId="0000013E">
      <w:pPr>
        <w:rPr>
          <w:sz w:val="32"/>
          <w:szCs w:val="32"/>
        </w:rPr>
      </w:pPr>
      <w:r w:rsidDel="00000000" w:rsidR="00000000" w:rsidRPr="00000000">
        <w:rPr>
          <w:sz w:val="32"/>
          <w:szCs w:val="32"/>
          <w:rtl w:val="0"/>
        </w:rPr>
        <w:t xml:space="preserve">print(f"\nWeighted Average CPI (Baseline)  : {cpi_base_avg:.3f}")</w:t>
      </w:r>
    </w:p>
    <w:p w:rsidR="00000000" w:rsidDel="00000000" w:rsidP="00000000" w:rsidRDefault="00000000" w:rsidRPr="00000000" w14:paraId="0000013F">
      <w:pPr>
        <w:rPr>
          <w:sz w:val="32"/>
          <w:szCs w:val="32"/>
        </w:rPr>
      </w:pPr>
      <w:r w:rsidDel="00000000" w:rsidR="00000000" w:rsidRPr="00000000">
        <w:rPr>
          <w:sz w:val="32"/>
          <w:szCs w:val="32"/>
          <w:rtl w:val="0"/>
        </w:rPr>
        <w:t xml:space="preserve">print(f"Weighted Average CPI (Optimized) : {cpi_opt_avg:.3f}")</w:t>
      </w:r>
    </w:p>
    <w:p w:rsidR="00000000" w:rsidDel="00000000" w:rsidP="00000000" w:rsidRDefault="00000000" w:rsidRPr="00000000" w14:paraId="00000140">
      <w:pPr>
        <w:rPr>
          <w:sz w:val="32"/>
          <w:szCs w:val="32"/>
        </w:rPr>
      </w:pPr>
      <w:r w:rsidDel="00000000" w:rsidR="00000000" w:rsidRPr="00000000">
        <w:rPr>
          <w:sz w:val="32"/>
          <w:szCs w:val="32"/>
          <w:rtl w:val="0"/>
        </w:rPr>
        <w:t xml:space="preserve">print(f"CPI Reduction from Instruction Mix Optimization: "</w:t>
      </w:r>
    </w:p>
    <w:p w:rsidR="00000000" w:rsidDel="00000000" w:rsidP="00000000" w:rsidRDefault="00000000" w:rsidRPr="00000000" w14:paraId="00000141">
      <w:pPr>
        <w:rPr>
          <w:sz w:val="32"/>
          <w:szCs w:val="32"/>
        </w:rPr>
      </w:pPr>
      <w:r w:rsidDel="00000000" w:rsidR="00000000" w:rsidRPr="00000000">
        <w:rPr>
          <w:sz w:val="32"/>
          <w:szCs w:val="32"/>
          <w:rtl w:val="0"/>
        </w:rPr>
        <w:t xml:space="preserve">      f"{(1 - cpi_opt_avg/cpi_base_avg)*100:.2f}%")</w:t>
      </w:r>
    </w:p>
    <w:p w:rsidR="00000000" w:rsidDel="00000000" w:rsidP="00000000" w:rsidRDefault="00000000" w:rsidRPr="00000000" w14:paraId="00000142">
      <w:pPr>
        <w:rPr>
          <w:sz w:val="32"/>
          <w:szCs w:val="32"/>
        </w:rPr>
      </w:pPr>
      <w:r w:rsidDel="00000000" w:rsidR="00000000" w:rsidRPr="00000000">
        <w:rPr>
          <w:rtl w:val="0"/>
        </w:rPr>
      </w:r>
    </w:p>
    <w:p w:rsidR="00000000" w:rsidDel="00000000" w:rsidP="00000000" w:rsidRDefault="00000000" w:rsidRPr="00000000" w14:paraId="00000143">
      <w:pPr>
        <w:rPr>
          <w:sz w:val="32"/>
          <w:szCs w:val="32"/>
        </w:rPr>
      </w:pPr>
      <w:r w:rsidDel="00000000" w:rsidR="00000000" w:rsidRPr="00000000">
        <w:rPr>
          <w:rtl w:val="0"/>
        </w:rPr>
      </w:r>
    </w:p>
    <w:p w:rsidR="00000000" w:rsidDel="00000000" w:rsidP="00000000" w:rsidRDefault="00000000" w:rsidRPr="00000000" w14:paraId="00000144">
      <w:pPr>
        <w:rPr>
          <w:sz w:val="32"/>
          <w:szCs w:val="32"/>
        </w:rPr>
      </w:pPr>
      <w:r w:rsidDel="00000000" w:rsidR="00000000" w:rsidRPr="00000000">
        <w:rPr>
          <w:sz w:val="32"/>
          <w:szCs w:val="32"/>
          <w:rtl w:val="0"/>
        </w:rPr>
        <w:t xml:space="preserve"># ============================================================</w:t>
      </w:r>
    </w:p>
    <w:p w:rsidR="00000000" w:rsidDel="00000000" w:rsidP="00000000" w:rsidRDefault="00000000" w:rsidRPr="00000000" w14:paraId="00000145">
      <w:pPr>
        <w:rPr>
          <w:sz w:val="32"/>
          <w:szCs w:val="32"/>
        </w:rPr>
      </w:pPr>
      <w:r w:rsidDel="00000000" w:rsidR="00000000" w:rsidRPr="00000000">
        <w:rPr>
          <w:sz w:val="32"/>
          <w:szCs w:val="32"/>
          <w:rtl w:val="0"/>
        </w:rPr>
        <w:t xml:space="preserve"># SECTION 3: MULTI-LEVEL MEMORY HIERARCHY (L1 / L2 / L3) SIMULATION</w:t>
      </w:r>
    </w:p>
    <w:p w:rsidR="00000000" w:rsidDel="00000000" w:rsidP="00000000" w:rsidRDefault="00000000" w:rsidRPr="00000000" w14:paraId="00000146">
      <w:pPr>
        <w:rPr>
          <w:sz w:val="32"/>
          <w:szCs w:val="32"/>
        </w:rPr>
      </w:pPr>
      <w:r w:rsidDel="00000000" w:rsidR="00000000" w:rsidRPr="00000000">
        <w:rPr>
          <w:sz w:val="32"/>
          <w:szCs w:val="32"/>
          <w:rtl w:val="0"/>
        </w:rPr>
        <w:t xml:space="preserve"># ============================================================</w:t>
      </w:r>
    </w:p>
    <w:p w:rsidR="00000000" w:rsidDel="00000000" w:rsidP="00000000" w:rsidRDefault="00000000" w:rsidRPr="00000000" w14:paraId="00000147">
      <w:pPr>
        <w:rPr>
          <w:sz w:val="32"/>
          <w:szCs w:val="32"/>
        </w:rPr>
      </w:pPr>
      <w:r w:rsidDel="00000000" w:rsidR="00000000" w:rsidRPr="00000000">
        <w:rPr>
          <w:rtl w:val="0"/>
        </w:rPr>
      </w:r>
    </w:p>
    <w:p w:rsidR="00000000" w:rsidDel="00000000" w:rsidP="00000000" w:rsidRDefault="00000000" w:rsidRPr="00000000" w14:paraId="00000148">
      <w:pPr>
        <w:rPr>
          <w:sz w:val="32"/>
          <w:szCs w:val="32"/>
        </w:rPr>
      </w:pPr>
      <w:r w:rsidDel="00000000" w:rsidR="00000000" w:rsidRPr="00000000">
        <w:rPr>
          <w:sz w:val="32"/>
          <w:szCs w:val="32"/>
          <w:rtl w:val="0"/>
        </w:rPr>
        <w:t xml:space="preserve">print("\n" + "=" * 65)</w:t>
      </w:r>
    </w:p>
    <w:p w:rsidR="00000000" w:rsidDel="00000000" w:rsidP="00000000" w:rsidRDefault="00000000" w:rsidRPr="00000000" w14:paraId="00000149">
      <w:pPr>
        <w:rPr>
          <w:sz w:val="32"/>
          <w:szCs w:val="32"/>
        </w:rPr>
      </w:pPr>
      <w:r w:rsidDel="00000000" w:rsidR="00000000" w:rsidRPr="00000000">
        <w:rPr>
          <w:sz w:val="32"/>
          <w:szCs w:val="32"/>
          <w:rtl w:val="0"/>
        </w:rPr>
        <w:t xml:space="preserve">print(" SECTION 3: MULTI-LEVEL CACHE SIMULATION (L1 / L2 / L3)")</w:t>
      </w:r>
    </w:p>
    <w:p w:rsidR="00000000" w:rsidDel="00000000" w:rsidP="00000000" w:rsidRDefault="00000000" w:rsidRPr="00000000" w14:paraId="0000014A">
      <w:pPr>
        <w:rPr>
          <w:sz w:val="32"/>
          <w:szCs w:val="32"/>
        </w:rPr>
      </w:pPr>
      <w:r w:rsidDel="00000000" w:rsidR="00000000" w:rsidRPr="00000000">
        <w:rPr>
          <w:sz w:val="32"/>
          <w:szCs w:val="32"/>
          <w:rtl w:val="0"/>
        </w:rPr>
        <w:t xml:space="preserve">print("=" * 65)</w:t>
      </w:r>
    </w:p>
    <w:p w:rsidR="00000000" w:rsidDel="00000000" w:rsidP="00000000" w:rsidRDefault="00000000" w:rsidRPr="00000000" w14:paraId="0000014B">
      <w:pPr>
        <w:rPr>
          <w:sz w:val="32"/>
          <w:szCs w:val="32"/>
        </w:rPr>
      </w:pPr>
      <w:r w:rsidDel="00000000" w:rsidR="00000000" w:rsidRPr="00000000">
        <w:rPr>
          <w:rtl w:val="0"/>
        </w:rPr>
      </w:r>
    </w:p>
    <w:p w:rsidR="00000000" w:rsidDel="00000000" w:rsidP="00000000" w:rsidRDefault="00000000" w:rsidRPr="00000000" w14:paraId="0000014C">
      <w:pPr>
        <w:rPr>
          <w:sz w:val="32"/>
          <w:szCs w:val="32"/>
        </w:rPr>
      </w:pPr>
      <w:r w:rsidDel="00000000" w:rsidR="00000000" w:rsidRPr="00000000">
        <w:rPr>
          <w:sz w:val="32"/>
          <w:szCs w:val="32"/>
          <w:rtl w:val="0"/>
        </w:rPr>
        <w:t xml:space="preserve">def simulate_cache(name, cache_size, access_trace, hit_latency=1, miss_latency=100):</w:t>
      </w:r>
    </w:p>
    <w:p w:rsidR="00000000" w:rsidDel="00000000" w:rsidP="00000000" w:rsidRDefault="00000000" w:rsidRPr="00000000" w14:paraId="0000014D">
      <w:pPr>
        <w:rPr>
          <w:sz w:val="32"/>
          <w:szCs w:val="32"/>
        </w:rPr>
      </w:pPr>
      <w:r w:rsidDel="00000000" w:rsidR="00000000" w:rsidRPr="00000000">
        <w:rPr>
          <w:sz w:val="32"/>
          <w:szCs w:val="32"/>
          <w:rtl w:val="0"/>
        </w:rPr>
        <w:t xml:space="preserve">    cache = set()</w:t>
      </w:r>
    </w:p>
    <w:p w:rsidR="00000000" w:rsidDel="00000000" w:rsidP="00000000" w:rsidRDefault="00000000" w:rsidRPr="00000000" w14:paraId="0000014E">
      <w:pPr>
        <w:rPr>
          <w:sz w:val="32"/>
          <w:szCs w:val="32"/>
        </w:rPr>
      </w:pPr>
      <w:r w:rsidDel="00000000" w:rsidR="00000000" w:rsidRPr="00000000">
        <w:rPr>
          <w:sz w:val="32"/>
          <w:szCs w:val="32"/>
          <w:rtl w:val="0"/>
        </w:rPr>
        <w:t xml:space="preserve">    hits, misses = 0, 0</w:t>
      </w:r>
    </w:p>
    <w:p w:rsidR="00000000" w:rsidDel="00000000" w:rsidP="00000000" w:rsidRDefault="00000000" w:rsidRPr="00000000" w14:paraId="0000014F">
      <w:pPr>
        <w:rPr>
          <w:sz w:val="32"/>
          <w:szCs w:val="32"/>
        </w:rPr>
      </w:pPr>
      <w:r w:rsidDel="00000000" w:rsidR="00000000" w:rsidRPr="00000000">
        <w:rPr>
          <w:sz w:val="32"/>
          <w:szCs w:val="32"/>
          <w:rtl w:val="0"/>
        </w:rPr>
        <w:t xml:space="preserve">    total_latency = 0</w:t>
      </w:r>
    </w:p>
    <w:p w:rsidR="00000000" w:rsidDel="00000000" w:rsidP="00000000" w:rsidRDefault="00000000" w:rsidRPr="00000000" w14:paraId="00000150">
      <w:pPr>
        <w:rPr>
          <w:sz w:val="32"/>
          <w:szCs w:val="32"/>
        </w:rPr>
      </w:pPr>
      <w:r w:rsidDel="00000000" w:rsidR="00000000" w:rsidRPr="00000000">
        <w:rPr>
          <w:rtl w:val="0"/>
        </w:rPr>
      </w:r>
    </w:p>
    <w:p w:rsidR="00000000" w:rsidDel="00000000" w:rsidP="00000000" w:rsidRDefault="00000000" w:rsidRPr="00000000" w14:paraId="00000151">
      <w:pPr>
        <w:rPr>
          <w:sz w:val="32"/>
          <w:szCs w:val="32"/>
        </w:rPr>
      </w:pPr>
      <w:r w:rsidDel="00000000" w:rsidR="00000000" w:rsidRPr="00000000">
        <w:rPr>
          <w:sz w:val="32"/>
          <w:szCs w:val="32"/>
          <w:rtl w:val="0"/>
        </w:rPr>
        <w:t xml:space="preserve">    for addr in access_trace:</w:t>
      </w:r>
    </w:p>
    <w:p w:rsidR="00000000" w:rsidDel="00000000" w:rsidP="00000000" w:rsidRDefault="00000000" w:rsidRPr="00000000" w14:paraId="00000152">
      <w:pPr>
        <w:rPr>
          <w:sz w:val="32"/>
          <w:szCs w:val="32"/>
        </w:rPr>
      </w:pPr>
      <w:r w:rsidDel="00000000" w:rsidR="00000000" w:rsidRPr="00000000">
        <w:rPr>
          <w:sz w:val="32"/>
          <w:szCs w:val="32"/>
          <w:rtl w:val="0"/>
        </w:rPr>
        <w:t xml:space="preserve">        block = addr // 4  # 4-word blocks</w:t>
      </w:r>
    </w:p>
    <w:p w:rsidR="00000000" w:rsidDel="00000000" w:rsidP="00000000" w:rsidRDefault="00000000" w:rsidRPr="00000000" w14:paraId="00000153">
      <w:pPr>
        <w:rPr>
          <w:sz w:val="32"/>
          <w:szCs w:val="32"/>
        </w:rPr>
      </w:pPr>
      <w:r w:rsidDel="00000000" w:rsidR="00000000" w:rsidRPr="00000000">
        <w:rPr>
          <w:sz w:val="32"/>
          <w:szCs w:val="32"/>
          <w:rtl w:val="0"/>
        </w:rPr>
        <w:t xml:space="preserve">        if block in cache:</w:t>
      </w:r>
    </w:p>
    <w:p w:rsidR="00000000" w:rsidDel="00000000" w:rsidP="00000000" w:rsidRDefault="00000000" w:rsidRPr="00000000" w14:paraId="00000154">
      <w:pPr>
        <w:rPr>
          <w:sz w:val="32"/>
          <w:szCs w:val="32"/>
        </w:rPr>
      </w:pPr>
      <w:r w:rsidDel="00000000" w:rsidR="00000000" w:rsidRPr="00000000">
        <w:rPr>
          <w:sz w:val="32"/>
          <w:szCs w:val="32"/>
          <w:rtl w:val="0"/>
        </w:rPr>
        <w:t xml:space="preserve">            hits += 1</w:t>
      </w:r>
    </w:p>
    <w:p w:rsidR="00000000" w:rsidDel="00000000" w:rsidP="00000000" w:rsidRDefault="00000000" w:rsidRPr="00000000" w14:paraId="00000155">
      <w:pPr>
        <w:rPr>
          <w:sz w:val="32"/>
          <w:szCs w:val="32"/>
        </w:rPr>
      </w:pPr>
      <w:r w:rsidDel="00000000" w:rsidR="00000000" w:rsidRPr="00000000">
        <w:rPr>
          <w:sz w:val="32"/>
          <w:szCs w:val="32"/>
          <w:rtl w:val="0"/>
        </w:rPr>
        <w:t xml:space="preserve">            total_latency += hit_latency</w:t>
      </w:r>
    </w:p>
    <w:p w:rsidR="00000000" w:rsidDel="00000000" w:rsidP="00000000" w:rsidRDefault="00000000" w:rsidRPr="00000000" w14:paraId="00000156">
      <w:pPr>
        <w:rPr>
          <w:sz w:val="32"/>
          <w:szCs w:val="32"/>
        </w:rPr>
      </w:pPr>
      <w:r w:rsidDel="00000000" w:rsidR="00000000" w:rsidRPr="00000000">
        <w:rPr>
          <w:sz w:val="32"/>
          <w:szCs w:val="32"/>
          <w:rtl w:val="0"/>
        </w:rPr>
        <w:t xml:space="preserve">        else:</w:t>
      </w:r>
    </w:p>
    <w:p w:rsidR="00000000" w:rsidDel="00000000" w:rsidP="00000000" w:rsidRDefault="00000000" w:rsidRPr="00000000" w14:paraId="00000157">
      <w:pPr>
        <w:rPr>
          <w:sz w:val="32"/>
          <w:szCs w:val="32"/>
        </w:rPr>
      </w:pPr>
      <w:r w:rsidDel="00000000" w:rsidR="00000000" w:rsidRPr="00000000">
        <w:rPr>
          <w:sz w:val="32"/>
          <w:szCs w:val="32"/>
          <w:rtl w:val="0"/>
        </w:rPr>
        <w:t xml:space="preserve">            misses += 1</w:t>
      </w:r>
    </w:p>
    <w:p w:rsidR="00000000" w:rsidDel="00000000" w:rsidP="00000000" w:rsidRDefault="00000000" w:rsidRPr="00000000" w14:paraId="00000158">
      <w:pPr>
        <w:rPr>
          <w:sz w:val="32"/>
          <w:szCs w:val="32"/>
        </w:rPr>
      </w:pPr>
      <w:r w:rsidDel="00000000" w:rsidR="00000000" w:rsidRPr="00000000">
        <w:rPr>
          <w:sz w:val="32"/>
          <w:szCs w:val="32"/>
          <w:rtl w:val="0"/>
        </w:rPr>
        <w:t xml:space="preserve">            total_latency += miss_latency</w:t>
      </w:r>
    </w:p>
    <w:p w:rsidR="00000000" w:rsidDel="00000000" w:rsidP="00000000" w:rsidRDefault="00000000" w:rsidRPr="00000000" w14:paraId="00000159">
      <w:pPr>
        <w:rPr>
          <w:sz w:val="32"/>
          <w:szCs w:val="32"/>
        </w:rPr>
      </w:pPr>
      <w:r w:rsidDel="00000000" w:rsidR="00000000" w:rsidRPr="00000000">
        <w:rPr>
          <w:sz w:val="32"/>
          <w:szCs w:val="32"/>
          <w:rtl w:val="0"/>
        </w:rPr>
        <w:t xml:space="preserve">            if len(cache) &gt;= cache_size:</w:t>
      </w:r>
    </w:p>
    <w:p w:rsidR="00000000" w:rsidDel="00000000" w:rsidP="00000000" w:rsidRDefault="00000000" w:rsidRPr="00000000" w14:paraId="0000015A">
      <w:pPr>
        <w:rPr>
          <w:sz w:val="32"/>
          <w:szCs w:val="32"/>
        </w:rPr>
      </w:pPr>
      <w:r w:rsidDel="00000000" w:rsidR="00000000" w:rsidRPr="00000000">
        <w:rPr>
          <w:sz w:val="32"/>
          <w:szCs w:val="32"/>
          <w:rtl w:val="0"/>
        </w:rPr>
        <w:t xml:space="preserve">                cache.pop()  # eviction</w:t>
      </w:r>
    </w:p>
    <w:p w:rsidR="00000000" w:rsidDel="00000000" w:rsidP="00000000" w:rsidRDefault="00000000" w:rsidRPr="00000000" w14:paraId="0000015B">
      <w:pPr>
        <w:rPr>
          <w:sz w:val="32"/>
          <w:szCs w:val="32"/>
        </w:rPr>
      </w:pPr>
      <w:r w:rsidDel="00000000" w:rsidR="00000000" w:rsidRPr="00000000">
        <w:rPr>
          <w:sz w:val="32"/>
          <w:szCs w:val="32"/>
          <w:rtl w:val="0"/>
        </w:rPr>
        <w:t xml:space="preserve">            cache.add(block)</w:t>
      </w:r>
    </w:p>
    <w:p w:rsidR="00000000" w:rsidDel="00000000" w:rsidP="00000000" w:rsidRDefault="00000000" w:rsidRPr="00000000" w14:paraId="0000015C">
      <w:pPr>
        <w:rPr>
          <w:sz w:val="32"/>
          <w:szCs w:val="32"/>
        </w:rPr>
      </w:pPr>
      <w:r w:rsidDel="00000000" w:rsidR="00000000" w:rsidRPr="00000000">
        <w:rPr>
          <w:rtl w:val="0"/>
        </w:rPr>
      </w:r>
    </w:p>
    <w:p w:rsidR="00000000" w:rsidDel="00000000" w:rsidP="00000000" w:rsidRDefault="00000000" w:rsidRPr="00000000" w14:paraId="0000015D">
      <w:pPr>
        <w:rPr>
          <w:sz w:val="32"/>
          <w:szCs w:val="32"/>
        </w:rPr>
      </w:pPr>
      <w:r w:rsidDel="00000000" w:rsidR="00000000" w:rsidRPr="00000000">
        <w:rPr>
          <w:sz w:val="32"/>
          <w:szCs w:val="32"/>
          <w:rtl w:val="0"/>
        </w:rPr>
        <w:t xml:space="preserve">    hit_rate = hits / len(access_trace) * 100</w:t>
      </w:r>
    </w:p>
    <w:p w:rsidR="00000000" w:rsidDel="00000000" w:rsidP="00000000" w:rsidRDefault="00000000" w:rsidRPr="00000000" w14:paraId="0000015E">
      <w:pPr>
        <w:rPr>
          <w:sz w:val="32"/>
          <w:szCs w:val="32"/>
        </w:rPr>
      </w:pPr>
      <w:r w:rsidDel="00000000" w:rsidR="00000000" w:rsidRPr="00000000">
        <w:rPr>
          <w:sz w:val="32"/>
          <w:szCs w:val="32"/>
          <w:rtl w:val="0"/>
        </w:rPr>
        <w:t xml:space="preserve">    avg_access_time = total_latency / len(access_trace)</w:t>
      </w:r>
    </w:p>
    <w:p w:rsidR="00000000" w:rsidDel="00000000" w:rsidP="00000000" w:rsidRDefault="00000000" w:rsidRPr="00000000" w14:paraId="0000015F">
      <w:pPr>
        <w:rPr>
          <w:sz w:val="32"/>
          <w:szCs w:val="32"/>
        </w:rPr>
      </w:pPr>
      <w:r w:rsidDel="00000000" w:rsidR="00000000" w:rsidRPr="00000000">
        <w:rPr>
          <w:rtl w:val="0"/>
        </w:rPr>
      </w:r>
    </w:p>
    <w:p w:rsidR="00000000" w:rsidDel="00000000" w:rsidP="00000000" w:rsidRDefault="00000000" w:rsidRPr="00000000" w14:paraId="00000160">
      <w:pPr>
        <w:rPr>
          <w:sz w:val="32"/>
          <w:szCs w:val="32"/>
        </w:rPr>
      </w:pPr>
      <w:r w:rsidDel="00000000" w:rsidR="00000000" w:rsidRPr="00000000">
        <w:rPr>
          <w:sz w:val="32"/>
          <w:szCs w:val="32"/>
          <w:rtl w:val="0"/>
        </w:rPr>
        <w:t xml:space="preserve">    print(f"\n--- {name} ---")</w:t>
      </w:r>
    </w:p>
    <w:p w:rsidR="00000000" w:rsidDel="00000000" w:rsidP="00000000" w:rsidRDefault="00000000" w:rsidRPr="00000000" w14:paraId="00000161">
      <w:pPr>
        <w:rPr>
          <w:sz w:val="32"/>
          <w:szCs w:val="32"/>
        </w:rPr>
      </w:pPr>
      <w:r w:rsidDel="00000000" w:rsidR="00000000" w:rsidRPr="00000000">
        <w:rPr>
          <w:sz w:val="32"/>
          <w:szCs w:val="32"/>
          <w:rtl w:val="0"/>
        </w:rPr>
        <w:t xml:space="preserve">    print(f"Cache Size (blocks)      : {cache_size}")</w:t>
      </w:r>
    </w:p>
    <w:p w:rsidR="00000000" w:rsidDel="00000000" w:rsidP="00000000" w:rsidRDefault="00000000" w:rsidRPr="00000000" w14:paraId="00000162">
      <w:pPr>
        <w:rPr>
          <w:sz w:val="32"/>
          <w:szCs w:val="32"/>
        </w:rPr>
      </w:pPr>
      <w:r w:rsidDel="00000000" w:rsidR="00000000" w:rsidRPr="00000000">
        <w:rPr>
          <w:sz w:val="32"/>
          <w:szCs w:val="32"/>
          <w:rtl w:val="0"/>
        </w:rPr>
        <w:t xml:space="preserve">    print(f"Total Accesses           : {len(access_trace)}")</w:t>
      </w:r>
    </w:p>
    <w:p w:rsidR="00000000" w:rsidDel="00000000" w:rsidP="00000000" w:rsidRDefault="00000000" w:rsidRPr="00000000" w14:paraId="00000163">
      <w:pPr>
        <w:rPr>
          <w:sz w:val="32"/>
          <w:szCs w:val="32"/>
        </w:rPr>
      </w:pPr>
      <w:r w:rsidDel="00000000" w:rsidR="00000000" w:rsidRPr="00000000">
        <w:rPr>
          <w:sz w:val="32"/>
          <w:szCs w:val="32"/>
          <w:rtl w:val="0"/>
        </w:rPr>
        <w:t xml:space="preserve">    print(f"Hits / Misses            : {hits} / {misses}")</w:t>
      </w:r>
    </w:p>
    <w:p w:rsidR="00000000" w:rsidDel="00000000" w:rsidP="00000000" w:rsidRDefault="00000000" w:rsidRPr="00000000" w14:paraId="00000164">
      <w:pPr>
        <w:rPr>
          <w:sz w:val="32"/>
          <w:szCs w:val="32"/>
        </w:rPr>
      </w:pPr>
      <w:r w:rsidDel="00000000" w:rsidR="00000000" w:rsidRPr="00000000">
        <w:rPr>
          <w:sz w:val="32"/>
          <w:szCs w:val="32"/>
          <w:rtl w:val="0"/>
        </w:rPr>
        <w:t xml:space="preserve">    print(f"Hit Rate                 : {hit_rate:.2f}%")</w:t>
      </w:r>
    </w:p>
    <w:p w:rsidR="00000000" w:rsidDel="00000000" w:rsidP="00000000" w:rsidRDefault="00000000" w:rsidRPr="00000000" w14:paraId="00000165">
      <w:pPr>
        <w:rPr>
          <w:sz w:val="32"/>
          <w:szCs w:val="32"/>
        </w:rPr>
      </w:pPr>
      <w:r w:rsidDel="00000000" w:rsidR="00000000" w:rsidRPr="00000000">
        <w:rPr>
          <w:sz w:val="32"/>
          <w:szCs w:val="32"/>
          <w:rtl w:val="0"/>
        </w:rPr>
        <w:t xml:space="preserve">    print(f"Avg Memory Access Time   : {avg_access_time:.2f} cycles")</w:t>
      </w:r>
    </w:p>
    <w:p w:rsidR="00000000" w:rsidDel="00000000" w:rsidP="00000000" w:rsidRDefault="00000000" w:rsidRPr="00000000" w14:paraId="00000166">
      <w:pPr>
        <w:rPr>
          <w:sz w:val="32"/>
          <w:szCs w:val="32"/>
        </w:rPr>
      </w:pPr>
      <w:r w:rsidDel="00000000" w:rsidR="00000000" w:rsidRPr="00000000">
        <w:rPr>
          <w:sz w:val="32"/>
          <w:szCs w:val="32"/>
          <w:rtl w:val="0"/>
        </w:rPr>
        <w:t xml:space="preserve">    return hit_rate, avg_access_time</w:t>
      </w:r>
    </w:p>
    <w:p w:rsidR="00000000" w:rsidDel="00000000" w:rsidP="00000000" w:rsidRDefault="00000000" w:rsidRPr="00000000" w14:paraId="00000167">
      <w:pPr>
        <w:rPr>
          <w:sz w:val="32"/>
          <w:szCs w:val="32"/>
        </w:rPr>
      </w:pPr>
      <w:r w:rsidDel="00000000" w:rsidR="00000000" w:rsidRPr="00000000">
        <w:rPr>
          <w:rtl w:val="0"/>
        </w:rPr>
      </w:r>
    </w:p>
    <w:p w:rsidR="00000000" w:rsidDel="00000000" w:rsidP="00000000" w:rsidRDefault="00000000" w:rsidRPr="00000000" w14:paraId="00000168">
      <w:pPr>
        <w:rPr>
          <w:sz w:val="32"/>
          <w:szCs w:val="32"/>
        </w:rPr>
      </w:pPr>
      <w:r w:rsidDel="00000000" w:rsidR="00000000" w:rsidRPr="00000000">
        <w:rPr>
          <w:rtl w:val="0"/>
        </w:rPr>
      </w:r>
    </w:p>
    <w:p w:rsidR="00000000" w:rsidDel="00000000" w:rsidP="00000000" w:rsidRDefault="00000000" w:rsidRPr="00000000" w14:paraId="00000169">
      <w:pPr>
        <w:rPr>
          <w:sz w:val="32"/>
          <w:szCs w:val="32"/>
        </w:rPr>
      </w:pPr>
      <w:r w:rsidDel="00000000" w:rsidR="00000000" w:rsidRPr="00000000">
        <w:rPr>
          <w:sz w:val="32"/>
          <w:szCs w:val="32"/>
          <w:rtl w:val="0"/>
        </w:rPr>
        <w:t xml:space="preserve">trace = []</w:t>
      </w:r>
    </w:p>
    <w:p w:rsidR="00000000" w:rsidDel="00000000" w:rsidP="00000000" w:rsidRDefault="00000000" w:rsidRPr="00000000" w14:paraId="0000016A">
      <w:pPr>
        <w:rPr>
          <w:sz w:val="32"/>
          <w:szCs w:val="32"/>
        </w:rPr>
      </w:pPr>
      <w:r w:rsidDel="00000000" w:rsidR="00000000" w:rsidRPr="00000000">
        <w:rPr>
          <w:sz w:val="32"/>
          <w:szCs w:val="32"/>
          <w:rtl w:val="0"/>
        </w:rPr>
        <w:t xml:space="preserve">for i in range(300):</w:t>
      </w:r>
    </w:p>
    <w:p w:rsidR="00000000" w:rsidDel="00000000" w:rsidP="00000000" w:rsidRDefault="00000000" w:rsidRPr="00000000" w14:paraId="0000016B">
      <w:pPr>
        <w:rPr>
          <w:sz w:val="32"/>
          <w:szCs w:val="32"/>
        </w:rPr>
      </w:pPr>
      <w:r w:rsidDel="00000000" w:rsidR="00000000" w:rsidRPr="00000000">
        <w:rPr>
          <w:sz w:val="32"/>
          <w:szCs w:val="32"/>
          <w:rtl w:val="0"/>
        </w:rPr>
        <w:t xml:space="preserve">    base = random.choice([0, 40, 80, 120, 160, 200])</w:t>
      </w:r>
    </w:p>
    <w:p w:rsidR="00000000" w:rsidDel="00000000" w:rsidP="00000000" w:rsidRDefault="00000000" w:rsidRPr="00000000" w14:paraId="0000016C">
      <w:pPr>
        <w:rPr>
          <w:sz w:val="32"/>
          <w:szCs w:val="32"/>
        </w:rPr>
      </w:pPr>
      <w:r w:rsidDel="00000000" w:rsidR="00000000" w:rsidRPr="00000000">
        <w:rPr>
          <w:sz w:val="32"/>
          <w:szCs w:val="32"/>
          <w:rtl w:val="0"/>
        </w:rPr>
        <w:t xml:space="preserve">    trace.append(base + random.randint(0, 12))</w:t>
      </w:r>
    </w:p>
    <w:p w:rsidR="00000000" w:rsidDel="00000000" w:rsidP="00000000" w:rsidRDefault="00000000" w:rsidRPr="00000000" w14:paraId="0000016D">
      <w:pPr>
        <w:rPr>
          <w:sz w:val="32"/>
          <w:szCs w:val="32"/>
        </w:rPr>
      </w:pPr>
      <w:r w:rsidDel="00000000" w:rsidR="00000000" w:rsidRPr="00000000">
        <w:rPr>
          <w:rtl w:val="0"/>
        </w:rPr>
      </w:r>
    </w:p>
    <w:p w:rsidR="00000000" w:rsidDel="00000000" w:rsidP="00000000" w:rsidRDefault="00000000" w:rsidRPr="00000000" w14:paraId="0000016E">
      <w:pPr>
        <w:rPr>
          <w:sz w:val="32"/>
          <w:szCs w:val="32"/>
        </w:rPr>
      </w:pPr>
      <w:r w:rsidDel="00000000" w:rsidR="00000000" w:rsidRPr="00000000">
        <w:rPr>
          <w:sz w:val="32"/>
          <w:szCs w:val="32"/>
          <w:rtl w:val="0"/>
        </w:rPr>
        <w:t xml:space="preserve">l1_hit, l1_avg = simulate_cache("L1 Cache (small, fast)", cache_size=4, access_trace=trace,</w:t>
      </w:r>
    </w:p>
    <w:p w:rsidR="00000000" w:rsidDel="00000000" w:rsidP="00000000" w:rsidRDefault="00000000" w:rsidRPr="00000000" w14:paraId="0000016F">
      <w:pPr>
        <w:rPr>
          <w:sz w:val="32"/>
          <w:szCs w:val="32"/>
        </w:rPr>
      </w:pPr>
      <w:r w:rsidDel="00000000" w:rsidR="00000000" w:rsidRPr="00000000">
        <w:rPr>
          <w:sz w:val="32"/>
          <w:szCs w:val="32"/>
          <w:rtl w:val="0"/>
        </w:rPr>
        <w:t xml:space="preserve">                                 hit_latency=1, miss_latency=100)</w:t>
      </w:r>
    </w:p>
    <w:p w:rsidR="00000000" w:rsidDel="00000000" w:rsidP="00000000" w:rsidRDefault="00000000" w:rsidRPr="00000000" w14:paraId="00000170">
      <w:pPr>
        <w:rPr>
          <w:sz w:val="32"/>
          <w:szCs w:val="32"/>
        </w:rPr>
      </w:pPr>
      <w:r w:rsidDel="00000000" w:rsidR="00000000" w:rsidRPr="00000000">
        <w:rPr>
          <w:sz w:val="32"/>
          <w:szCs w:val="32"/>
          <w:rtl w:val="0"/>
        </w:rPr>
        <w:t xml:space="preserve">l2_hit, l2_avg = simulate_cache("L2 Cache (medium)", cache_size=16, access_trace=trace,</w:t>
      </w:r>
    </w:p>
    <w:p w:rsidR="00000000" w:rsidDel="00000000" w:rsidP="00000000" w:rsidRDefault="00000000" w:rsidRPr="00000000" w14:paraId="00000171">
      <w:pPr>
        <w:rPr>
          <w:sz w:val="32"/>
          <w:szCs w:val="32"/>
        </w:rPr>
      </w:pPr>
      <w:r w:rsidDel="00000000" w:rsidR="00000000" w:rsidRPr="00000000">
        <w:rPr>
          <w:sz w:val="32"/>
          <w:szCs w:val="32"/>
          <w:rtl w:val="0"/>
        </w:rPr>
        <w:t xml:space="preserve">                                 hit_latency=4, miss_latency=100)</w:t>
      </w:r>
    </w:p>
    <w:p w:rsidR="00000000" w:rsidDel="00000000" w:rsidP="00000000" w:rsidRDefault="00000000" w:rsidRPr="00000000" w14:paraId="00000172">
      <w:pPr>
        <w:rPr>
          <w:sz w:val="32"/>
          <w:szCs w:val="32"/>
        </w:rPr>
      </w:pPr>
      <w:r w:rsidDel="00000000" w:rsidR="00000000" w:rsidRPr="00000000">
        <w:rPr>
          <w:sz w:val="32"/>
          <w:szCs w:val="32"/>
          <w:rtl w:val="0"/>
        </w:rPr>
        <w:t xml:space="preserve">l3_hit, l3_avg = simulate_cache("L3 Cache (large, shared)", cache_size=64, access_trace=trace,</w:t>
      </w:r>
    </w:p>
    <w:p w:rsidR="00000000" w:rsidDel="00000000" w:rsidP="00000000" w:rsidRDefault="00000000" w:rsidRPr="00000000" w14:paraId="00000173">
      <w:pPr>
        <w:rPr>
          <w:sz w:val="32"/>
          <w:szCs w:val="32"/>
        </w:rPr>
      </w:pPr>
      <w:r w:rsidDel="00000000" w:rsidR="00000000" w:rsidRPr="00000000">
        <w:rPr>
          <w:sz w:val="32"/>
          <w:szCs w:val="32"/>
          <w:rtl w:val="0"/>
        </w:rPr>
        <w:t xml:space="preserve">                                 hit_latency=12, miss_latency=100)</w:t>
      </w:r>
    </w:p>
    <w:p w:rsidR="00000000" w:rsidDel="00000000" w:rsidP="00000000" w:rsidRDefault="00000000" w:rsidRPr="00000000" w14:paraId="00000174">
      <w:pPr>
        <w:rPr>
          <w:sz w:val="32"/>
          <w:szCs w:val="32"/>
        </w:rPr>
      </w:pPr>
      <w:r w:rsidDel="00000000" w:rsidR="00000000" w:rsidRPr="00000000">
        <w:rPr>
          <w:rtl w:val="0"/>
        </w:rPr>
      </w:r>
    </w:p>
    <w:p w:rsidR="00000000" w:rsidDel="00000000" w:rsidP="00000000" w:rsidRDefault="00000000" w:rsidRPr="00000000" w14:paraId="00000175">
      <w:pPr>
        <w:rPr>
          <w:sz w:val="32"/>
          <w:szCs w:val="32"/>
        </w:rPr>
      </w:pPr>
      <w:r w:rsidDel="00000000" w:rsidR="00000000" w:rsidRPr="00000000">
        <w:rPr>
          <w:sz w:val="32"/>
          <w:szCs w:val="32"/>
          <w:rtl w:val="0"/>
        </w:rPr>
        <w:t xml:space="preserve">print(f"\n--- Memory Hierarchy Improvement (L1 -&gt; L3) ---")</w:t>
      </w:r>
    </w:p>
    <w:p w:rsidR="00000000" w:rsidDel="00000000" w:rsidP="00000000" w:rsidRDefault="00000000" w:rsidRPr="00000000" w14:paraId="00000176">
      <w:pPr>
        <w:rPr>
          <w:sz w:val="32"/>
          <w:szCs w:val="32"/>
        </w:rPr>
      </w:pPr>
      <w:r w:rsidDel="00000000" w:rsidR="00000000" w:rsidRPr="00000000">
        <w:rPr>
          <w:sz w:val="32"/>
          <w:szCs w:val="32"/>
          <w:rtl w:val="0"/>
        </w:rPr>
        <w:t xml:space="preserve">print(f"Hit Rate Improvement      : {l3_hit - l1_hit:.2f} percentage points")</w:t>
      </w:r>
    </w:p>
    <w:p w:rsidR="00000000" w:rsidDel="00000000" w:rsidP="00000000" w:rsidRDefault="00000000" w:rsidRPr="00000000" w14:paraId="00000177">
      <w:pPr>
        <w:rPr>
          <w:sz w:val="32"/>
          <w:szCs w:val="32"/>
        </w:rPr>
      </w:pPr>
      <w:r w:rsidDel="00000000" w:rsidR="00000000" w:rsidRPr="00000000">
        <w:rPr>
          <w:sz w:val="32"/>
          <w:szCs w:val="32"/>
          <w:rtl w:val="0"/>
        </w:rPr>
        <w:t xml:space="preserve">print(f"Access Time Reduction     : {(1 - l3_avg/l1_avg)*100:.2f}%")</w:t>
      </w:r>
    </w:p>
    <w:p w:rsidR="00000000" w:rsidDel="00000000" w:rsidP="00000000" w:rsidRDefault="00000000" w:rsidRPr="00000000" w14:paraId="00000178">
      <w:pPr>
        <w:rPr>
          <w:sz w:val="32"/>
          <w:szCs w:val="32"/>
        </w:rPr>
      </w:pPr>
      <w:r w:rsidDel="00000000" w:rsidR="00000000" w:rsidRPr="00000000">
        <w:rPr>
          <w:rtl w:val="0"/>
        </w:rPr>
      </w:r>
    </w:p>
    <w:p w:rsidR="00000000" w:rsidDel="00000000" w:rsidP="00000000" w:rsidRDefault="00000000" w:rsidRPr="00000000" w14:paraId="00000179">
      <w:pPr>
        <w:rPr>
          <w:sz w:val="32"/>
          <w:szCs w:val="32"/>
        </w:rPr>
      </w:pPr>
      <w:r w:rsidDel="00000000" w:rsidR="00000000" w:rsidRPr="00000000">
        <w:rPr>
          <w:rtl w:val="0"/>
        </w:rPr>
      </w:r>
    </w:p>
    <w:p w:rsidR="00000000" w:rsidDel="00000000" w:rsidP="00000000" w:rsidRDefault="00000000" w:rsidRPr="00000000" w14:paraId="0000017A">
      <w:pPr>
        <w:rPr>
          <w:sz w:val="32"/>
          <w:szCs w:val="32"/>
        </w:rPr>
      </w:pPr>
      <w:r w:rsidDel="00000000" w:rsidR="00000000" w:rsidRPr="00000000">
        <w:rPr>
          <w:sz w:val="32"/>
          <w:szCs w:val="32"/>
          <w:rtl w:val="0"/>
        </w:rPr>
        <w:t xml:space="preserve"># ============================================================</w:t>
      </w:r>
    </w:p>
    <w:p w:rsidR="00000000" w:rsidDel="00000000" w:rsidP="00000000" w:rsidRDefault="00000000" w:rsidRPr="00000000" w14:paraId="0000017B">
      <w:pPr>
        <w:rPr>
          <w:sz w:val="32"/>
          <w:szCs w:val="32"/>
        </w:rPr>
      </w:pPr>
      <w:r w:rsidDel="00000000" w:rsidR="00000000" w:rsidRPr="00000000">
        <w:rPr>
          <w:sz w:val="32"/>
          <w:szCs w:val="32"/>
          <w:rtl w:val="0"/>
        </w:rPr>
        <w:t xml:space="preserve"># SECTION 4: PIPELINE HAZARD SIMULATOR (5-Stage: IF ID EX MEM WB)</w:t>
      </w:r>
    </w:p>
    <w:p w:rsidR="00000000" w:rsidDel="00000000" w:rsidP="00000000" w:rsidRDefault="00000000" w:rsidRPr="00000000" w14:paraId="0000017C">
      <w:pPr>
        <w:rPr>
          <w:sz w:val="32"/>
          <w:szCs w:val="32"/>
        </w:rPr>
      </w:pPr>
      <w:r w:rsidDel="00000000" w:rsidR="00000000" w:rsidRPr="00000000">
        <w:rPr>
          <w:sz w:val="32"/>
          <w:szCs w:val="32"/>
          <w:rtl w:val="0"/>
        </w:rPr>
        <w:t xml:space="preserve"># ============================================================</w:t>
      </w:r>
    </w:p>
    <w:p w:rsidR="00000000" w:rsidDel="00000000" w:rsidP="00000000" w:rsidRDefault="00000000" w:rsidRPr="00000000" w14:paraId="0000017D">
      <w:pPr>
        <w:rPr>
          <w:sz w:val="32"/>
          <w:szCs w:val="32"/>
        </w:rPr>
      </w:pPr>
      <w:r w:rsidDel="00000000" w:rsidR="00000000" w:rsidRPr="00000000">
        <w:rPr>
          <w:rtl w:val="0"/>
        </w:rPr>
      </w:r>
    </w:p>
    <w:p w:rsidR="00000000" w:rsidDel="00000000" w:rsidP="00000000" w:rsidRDefault="00000000" w:rsidRPr="00000000" w14:paraId="0000017E">
      <w:pPr>
        <w:rPr>
          <w:sz w:val="32"/>
          <w:szCs w:val="32"/>
        </w:rPr>
      </w:pPr>
      <w:r w:rsidDel="00000000" w:rsidR="00000000" w:rsidRPr="00000000">
        <w:rPr>
          <w:sz w:val="32"/>
          <w:szCs w:val="32"/>
          <w:rtl w:val="0"/>
        </w:rPr>
        <w:t xml:space="preserve">print("\n" + "=" * 65)</w:t>
      </w:r>
    </w:p>
    <w:p w:rsidR="00000000" w:rsidDel="00000000" w:rsidP="00000000" w:rsidRDefault="00000000" w:rsidRPr="00000000" w14:paraId="0000017F">
      <w:pPr>
        <w:rPr>
          <w:sz w:val="32"/>
          <w:szCs w:val="32"/>
        </w:rPr>
      </w:pPr>
      <w:r w:rsidDel="00000000" w:rsidR="00000000" w:rsidRPr="00000000">
        <w:rPr>
          <w:sz w:val="32"/>
          <w:szCs w:val="32"/>
          <w:rtl w:val="0"/>
        </w:rPr>
        <w:t xml:space="preserve">print(" SECTION 4: PIPELINE HAZARD SIMULATION (IF-ID-EX-MEM-WB)")</w:t>
      </w:r>
    </w:p>
    <w:p w:rsidR="00000000" w:rsidDel="00000000" w:rsidP="00000000" w:rsidRDefault="00000000" w:rsidRPr="00000000" w14:paraId="00000180">
      <w:pPr>
        <w:rPr>
          <w:sz w:val="32"/>
          <w:szCs w:val="32"/>
        </w:rPr>
      </w:pPr>
      <w:r w:rsidDel="00000000" w:rsidR="00000000" w:rsidRPr="00000000">
        <w:rPr>
          <w:sz w:val="32"/>
          <w:szCs w:val="32"/>
          <w:rtl w:val="0"/>
        </w:rPr>
        <w:t xml:space="preserve">print("=" * 65)</w:t>
      </w:r>
    </w:p>
    <w:p w:rsidR="00000000" w:rsidDel="00000000" w:rsidP="00000000" w:rsidRDefault="00000000" w:rsidRPr="00000000" w14:paraId="00000181">
      <w:pPr>
        <w:rPr>
          <w:sz w:val="32"/>
          <w:szCs w:val="32"/>
        </w:rPr>
      </w:pPr>
      <w:r w:rsidDel="00000000" w:rsidR="00000000" w:rsidRPr="00000000">
        <w:rPr>
          <w:rtl w:val="0"/>
        </w:rPr>
      </w:r>
    </w:p>
    <w:p w:rsidR="00000000" w:rsidDel="00000000" w:rsidP="00000000" w:rsidRDefault="00000000" w:rsidRPr="00000000" w14:paraId="00000182">
      <w:pPr>
        <w:rPr>
          <w:sz w:val="32"/>
          <w:szCs w:val="32"/>
        </w:rPr>
      </w:pPr>
      <w:r w:rsidDel="00000000" w:rsidR="00000000" w:rsidRPr="00000000">
        <w:rPr>
          <w:sz w:val="32"/>
          <w:szCs w:val="32"/>
          <w:rtl w:val="0"/>
        </w:rPr>
        <w:t xml:space="preserve">def simulate_pipeline(instructions, hazards, use_forwarding):</w:t>
      </w:r>
    </w:p>
    <w:p w:rsidR="00000000" w:rsidDel="00000000" w:rsidP="00000000" w:rsidRDefault="00000000" w:rsidRPr="00000000" w14:paraId="00000183">
      <w:pPr>
        <w:rPr>
          <w:sz w:val="32"/>
          <w:szCs w:val="32"/>
        </w:rPr>
      </w:pPr>
      <w:r w:rsidDel="00000000" w:rsidR="00000000" w:rsidRPr="00000000">
        <w:rPr>
          <w:sz w:val="32"/>
          <w:szCs w:val="32"/>
          <w:rtl w:val="0"/>
        </w:rPr>
        <w:t xml:space="preserve">    stages = ["IF", "ID", "EX", "MEM", "WB"]</w:t>
      </w:r>
    </w:p>
    <w:p w:rsidR="00000000" w:rsidDel="00000000" w:rsidP="00000000" w:rsidRDefault="00000000" w:rsidRPr="00000000" w14:paraId="00000184">
      <w:pPr>
        <w:rPr>
          <w:sz w:val="32"/>
          <w:szCs w:val="32"/>
        </w:rPr>
      </w:pPr>
      <w:r w:rsidDel="00000000" w:rsidR="00000000" w:rsidRPr="00000000">
        <w:rPr>
          <w:sz w:val="32"/>
          <w:szCs w:val="32"/>
          <w:rtl w:val="0"/>
        </w:rPr>
        <w:t xml:space="preserve">    n = len(instructions)</w:t>
      </w:r>
    </w:p>
    <w:p w:rsidR="00000000" w:rsidDel="00000000" w:rsidP="00000000" w:rsidRDefault="00000000" w:rsidRPr="00000000" w14:paraId="00000185">
      <w:pPr>
        <w:rPr>
          <w:sz w:val="32"/>
          <w:szCs w:val="32"/>
        </w:rPr>
      </w:pPr>
      <w:r w:rsidDel="00000000" w:rsidR="00000000" w:rsidRPr="00000000">
        <w:rPr>
          <w:sz w:val="32"/>
          <w:szCs w:val="32"/>
          <w:rtl w:val="0"/>
        </w:rPr>
        <w:t xml:space="preserve">    timeline = []</w:t>
      </w:r>
    </w:p>
    <w:p w:rsidR="00000000" w:rsidDel="00000000" w:rsidP="00000000" w:rsidRDefault="00000000" w:rsidRPr="00000000" w14:paraId="00000186">
      <w:pPr>
        <w:rPr>
          <w:sz w:val="32"/>
          <w:szCs w:val="32"/>
        </w:rPr>
      </w:pPr>
      <w:r w:rsidDel="00000000" w:rsidR="00000000" w:rsidRPr="00000000">
        <w:rPr>
          <w:sz w:val="32"/>
          <w:szCs w:val="32"/>
          <w:rtl w:val="0"/>
        </w:rPr>
        <w:t xml:space="preserve">    total_stalls = 0</w:t>
      </w:r>
    </w:p>
    <w:p w:rsidR="00000000" w:rsidDel="00000000" w:rsidP="00000000" w:rsidRDefault="00000000" w:rsidRPr="00000000" w14:paraId="00000187">
      <w:pPr>
        <w:rPr>
          <w:sz w:val="32"/>
          <w:szCs w:val="32"/>
        </w:rPr>
      </w:pPr>
      <w:r w:rsidDel="00000000" w:rsidR="00000000" w:rsidRPr="00000000">
        <w:rPr>
          <w:rtl w:val="0"/>
        </w:rPr>
      </w:r>
    </w:p>
    <w:p w:rsidR="00000000" w:rsidDel="00000000" w:rsidP="00000000" w:rsidRDefault="00000000" w:rsidRPr="00000000" w14:paraId="00000188">
      <w:pPr>
        <w:rPr>
          <w:sz w:val="32"/>
          <w:szCs w:val="32"/>
        </w:rPr>
      </w:pPr>
      <w:r w:rsidDel="00000000" w:rsidR="00000000" w:rsidRPr="00000000">
        <w:rPr>
          <w:sz w:val="32"/>
          <w:szCs w:val="32"/>
          <w:rtl w:val="0"/>
        </w:rPr>
        <w:t xml:space="preserve">    for i in range(n):</w:t>
      </w:r>
    </w:p>
    <w:p w:rsidR="00000000" w:rsidDel="00000000" w:rsidP="00000000" w:rsidRDefault="00000000" w:rsidRPr="00000000" w14:paraId="00000189">
      <w:pPr>
        <w:rPr>
          <w:sz w:val="32"/>
          <w:szCs w:val="32"/>
        </w:rPr>
      </w:pPr>
      <w:r w:rsidDel="00000000" w:rsidR="00000000" w:rsidRPr="00000000">
        <w:rPr>
          <w:sz w:val="32"/>
          <w:szCs w:val="32"/>
          <w:rtl w:val="0"/>
        </w:rPr>
        <w:t xml:space="preserve">        if i == 0:</w:t>
      </w:r>
    </w:p>
    <w:p w:rsidR="00000000" w:rsidDel="00000000" w:rsidP="00000000" w:rsidRDefault="00000000" w:rsidRPr="00000000" w14:paraId="0000018A">
      <w:pPr>
        <w:rPr>
          <w:sz w:val="32"/>
          <w:szCs w:val="32"/>
        </w:rPr>
      </w:pPr>
      <w:r w:rsidDel="00000000" w:rsidR="00000000" w:rsidRPr="00000000">
        <w:rPr>
          <w:sz w:val="32"/>
          <w:szCs w:val="32"/>
          <w:rtl w:val="0"/>
        </w:rPr>
        <w:t xml:space="preserve">            start_cycle = 1</w:t>
      </w:r>
    </w:p>
    <w:p w:rsidR="00000000" w:rsidDel="00000000" w:rsidP="00000000" w:rsidRDefault="00000000" w:rsidRPr="00000000" w14:paraId="0000018B">
      <w:pPr>
        <w:rPr>
          <w:sz w:val="32"/>
          <w:szCs w:val="32"/>
        </w:rPr>
      </w:pPr>
      <w:r w:rsidDel="00000000" w:rsidR="00000000" w:rsidRPr="00000000">
        <w:rPr>
          <w:sz w:val="32"/>
          <w:szCs w:val="32"/>
          <w:rtl w:val="0"/>
        </w:rPr>
        <w:t xml:space="preserve">        else:</w:t>
      </w:r>
    </w:p>
    <w:p w:rsidR="00000000" w:rsidDel="00000000" w:rsidP="00000000" w:rsidRDefault="00000000" w:rsidRPr="00000000" w14:paraId="0000018C">
      <w:pPr>
        <w:rPr>
          <w:sz w:val="32"/>
          <w:szCs w:val="32"/>
        </w:rPr>
      </w:pPr>
      <w:r w:rsidDel="00000000" w:rsidR="00000000" w:rsidRPr="00000000">
        <w:rPr>
          <w:sz w:val="32"/>
          <w:szCs w:val="32"/>
          <w:rtl w:val="0"/>
        </w:rPr>
        <w:t xml:space="preserve">            start_cycle = timeline[i - 1] + 1</w:t>
      </w:r>
    </w:p>
    <w:p w:rsidR="00000000" w:rsidDel="00000000" w:rsidP="00000000" w:rsidRDefault="00000000" w:rsidRPr="00000000" w14:paraId="0000018D">
      <w:pPr>
        <w:rPr>
          <w:sz w:val="32"/>
          <w:szCs w:val="32"/>
        </w:rPr>
      </w:pPr>
      <w:r w:rsidDel="00000000" w:rsidR="00000000" w:rsidRPr="00000000">
        <w:rPr>
          <w:sz w:val="32"/>
          <w:szCs w:val="32"/>
          <w:rtl w:val="0"/>
        </w:rPr>
        <w:t xml:space="preserve">            if i in hazards:</w:t>
      </w:r>
    </w:p>
    <w:p w:rsidR="00000000" w:rsidDel="00000000" w:rsidP="00000000" w:rsidRDefault="00000000" w:rsidRPr="00000000" w14:paraId="0000018E">
      <w:pPr>
        <w:rPr>
          <w:sz w:val="32"/>
          <w:szCs w:val="32"/>
        </w:rPr>
      </w:pPr>
      <w:r w:rsidDel="00000000" w:rsidR="00000000" w:rsidRPr="00000000">
        <w:rPr>
          <w:sz w:val="32"/>
          <w:szCs w:val="32"/>
          <w:rtl w:val="0"/>
        </w:rPr>
        <w:t xml:space="preserve">                stall = 1 if use_forwarding else hazards[i]</w:t>
      </w:r>
    </w:p>
    <w:p w:rsidR="00000000" w:rsidDel="00000000" w:rsidP="00000000" w:rsidRDefault="00000000" w:rsidRPr="00000000" w14:paraId="0000018F">
      <w:pPr>
        <w:rPr>
          <w:sz w:val="32"/>
          <w:szCs w:val="32"/>
        </w:rPr>
      </w:pPr>
      <w:r w:rsidDel="00000000" w:rsidR="00000000" w:rsidRPr="00000000">
        <w:rPr>
          <w:sz w:val="32"/>
          <w:szCs w:val="32"/>
          <w:rtl w:val="0"/>
        </w:rPr>
        <w:t xml:space="preserve">                start_cycle += stall</w:t>
      </w:r>
    </w:p>
    <w:p w:rsidR="00000000" w:rsidDel="00000000" w:rsidP="00000000" w:rsidRDefault="00000000" w:rsidRPr="00000000" w14:paraId="00000190">
      <w:pPr>
        <w:rPr>
          <w:sz w:val="32"/>
          <w:szCs w:val="32"/>
        </w:rPr>
      </w:pPr>
      <w:r w:rsidDel="00000000" w:rsidR="00000000" w:rsidRPr="00000000">
        <w:rPr>
          <w:sz w:val="32"/>
          <w:szCs w:val="32"/>
          <w:rtl w:val="0"/>
        </w:rPr>
        <w:t xml:space="preserve">                total_stalls += stall</w:t>
      </w:r>
    </w:p>
    <w:p w:rsidR="00000000" w:rsidDel="00000000" w:rsidP="00000000" w:rsidRDefault="00000000" w:rsidRPr="00000000" w14:paraId="00000191">
      <w:pPr>
        <w:rPr>
          <w:sz w:val="32"/>
          <w:szCs w:val="32"/>
        </w:rPr>
      </w:pPr>
      <w:r w:rsidDel="00000000" w:rsidR="00000000" w:rsidRPr="00000000">
        <w:rPr>
          <w:sz w:val="32"/>
          <w:szCs w:val="32"/>
          <w:rtl w:val="0"/>
        </w:rPr>
        <w:t xml:space="preserve">        timeline.append(start_cycle)</w:t>
      </w:r>
    </w:p>
    <w:p w:rsidR="00000000" w:rsidDel="00000000" w:rsidP="00000000" w:rsidRDefault="00000000" w:rsidRPr="00000000" w14:paraId="00000192">
      <w:pPr>
        <w:rPr>
          <w:sz w:val="32"/>
          <w:szCs w:val="32"/>
        </w:rPr>
      </w:pPr>
      <w:r w:rsidDel="00000000" w:rsidR="00000000" w:rsidRPr="00000000">
        <w:rPr>
          <w:rtl w:val="0"/>
        </w:rPr>
      </w:r>
    </w:p>
    <w:p w:rsidR="00000000" w:rsidDel="00000000" w:rsidP="00000000" w:rsidRDefault="00000000" w:rsidRPr="00000000" w14:paraId="00000193">
      <w:pPr>
        <w:rPr>
          <w:sz w:val="32"/>
          <w:szCs w:val="32"/>
        </w:rPr>
      </w:pPr>
      <w:r w:rsidDel="00000000" w:rsidR="00000000" w:rsidRPr="00000000">
        <w:rPr>
          <w:sz w:val="32"/>
          <w:szCs w:val="32"/>
          <w:rtl w:val="0"/>
        </w:rPr>
        <w:t xml:space="preserve">    total_cycles = timeline[-1] + len(stages) - 1</w:t>
      </w:r>
    </w:p>
    <w:p w:rsidR="00000000" w:rsidDel="00000000" w:rsidP="00000000" w:rsidRDefault="00000000" w:rsidRPr="00000000" w14:paraId="00000194">
      <w:pPr>
        <w:rPr>
          <w:sz w:val="32"/>
          <w:szCs w:val="32"/>
        </w:rPr>
      </w:pPr>
      <w:r w:rsidDel="00000000" w:rsidR="00000000" w:rsidRPr="00000000">
        <w:rPr>
          <w:rtl w:val="0"/>
        </w:rPr>
      </w:r>
    </w:p>
    <w:p w:rsidR="00000000" w:rsidDel="00000000" w:rsidP="00000000" w:rsidRDefault="00000000" w:rsidRPr="00000000" w14:paraId="00000195">
      <w:pPr>
        <w:rPr>
          <w:sz w:val="32"/>
          <w:szCs w:val="32"/>
        </w:rPr>
      </w:pPr>
      <w:r w:rsidDel="00000000" w:rsidR="00000000" w:rsidRPr="00000000">
        <w:rPr>
          <w:sz w:val="32"/>
          <w:szCs w:val="32"/>
          <w:rtl w:val="0"/>
        </w:rPr>
        <w:t xml:space="preserve">    print(f"\nForwarding Enabled: {use_forwarding}")</w:t>
      </w:r>
    </w:p>
    <w:p w:rsidR="00000000" w:rsidDel="00000000" w:rsidP="00000000" w:rsidRDefault="00000000" w:rsidRPr="00000000" w14:paraId="00000196">
      <w:pPr>
        <w:rPr>
          <w:sz w:val="32"/>
          <w:szCs w:val="32"/>
        </w:rPr>
      </w:pPr>
      <w:r w:rsidDel="00000000" w:rsidR="00000000" w:rsidRPr="00000000">
        <w:rPr>
          <w:sz w:val="32"/>
          <w:szCs w:val="32"/>
          <w:rtl w:val="0"/>
        </w:rPr>
        <w:t xml:space="preserve">    print(f"{'Instr':&lt;16}", end="")</w:t>
      </w:r>
    </w:p>
    <w:p w:rsidR="00000000" w:rsidDel="00000000" w:rsidP="00000000" w:rsidRDefault="00000000" w:rsidRPr="00000000" w14:paraId="00000197">
      <w:pPr>
        <w:rPr>
          <w:sz w:val="32"/>
          <w:szCs w:val="32"/>
        </w:rPr>
      </w:pPr>
      <w:r w:rsidDel="00000000" w:rsidR="00000000" w:rsidRPr="00000000">
        <w:rPr>
          <w:sz w:val="32"/>
          <w:szCs w:val="32"/>
          <w:rtl w:val="0"/>
        </w:rPr>
        <w:t xml:space="preserve">    for c in range(1, total_cycles + 1):</w:t>
      </w:r>
    </w:p>
    <w:p w:rsidR="00000000" w:rsidDel="00000000" w:rsidP="00000000" w:rsidRDefault="00000000" w:rsidRPr="00000000" w14:paraId="00000198">
      <w:pPr>
        <w:rPr>
          <w:sz w:val="32"/>
          <w:szCs w:val="32"/>
        </w:rPr>
      </w:pPr>
      <w:r w:rsidDel="00000000" w:rsidR="00000000" w:rsidRPr="00000000">
        <w:rPr>
          <w:sz w:val="32"/>
          <w:szCs w:val="32"/>
          <w:rtl w:val="0"/>
        </w:rPr>
        <w:t xml:space="preserve">        print(f"{c:&gt;4}", end="")</w:t>
      </w:r>
    </w:p>
    <w:p w:rsidR="00000000" w:rsidDel="00000000" w:rsidP="00000000" w:rsidRDefault="00000000" w:rsidRPr="00000000" w14:paraId="00000199">
      <w:pPr>
        <w:rPr>
          <w:sz w:val="32"/>
          <w:szCs w:val="32"/>
        </w:rPr>
      </w:pPr>
      <w:r w:rsidDel="00000000" w:rsidR="00000000" w:rsidRPr="00000000">
        <w:rPr>
          <w:sz w:val="32"/>
          <w:szCs w:val="32"/>
          <w:rtl w:val="0"/>
        </w:rPr>
        <w:t xml:space="preserve">    print()</w:t>
      </w:r>
    </w:p>
    <w:p w:rsidR="00000000" w:rsidDel="00000000" w:rsidP="00000000" w:rsidRDefault="00000000" w:rsidRPr="00000000" w14:paraId="0000019A">
      <w:pPr>
        <w:rPr>
          <w:sz w:val="32"/>
          <w:szCs w:val="32"/>
        </w:rPr>
      </w:pPr>
      <w:r w:rsidDel="00000000" w:rsidR="00000000" w:rsidRPr="00000000">
        <w:rPr>
          <w:rtl w:val="0"/>
        </w:rPr>
      </w:r>
    </w:p>
    <w:p w:rsidR="00000000" w:rsidDel="00000000" w:rsidP="00000000" w:rsidRDefault="00000000" w:rsidRPr="00000000" w14:paraId="0000019B">
      <w:pPr>
        <w:rPr>
          <w:sz w:val="32"/>
          <w:szCs w:val="32"/>
        </w:rPr>
      </w:pPr>
      <w:r w:rsidDel="00000000" w:rsidR="00000000" w:rsidRPr="00000000">
        <w:rPr>
          <w:sz w:val="32"/>
          <w:szCs w:val="32"/>
          <w:rtl w:val="0"/>
        </w:rPr>
        <w:t xml:space="preserve">    for i, instr in enumerate(instructions):</w:t>
      </w:r>
    </w:p>
    <w:p w:rsidR="00000000" w:rsidDel="00000000" w:rsidP="00000000" w:rsidRDefault="00000000" w:rsidRPr="00000000" w14:paraId="0000019C">
      <w:pPr>
        <w:rPr>
          <w:sz w:val="32"/>
          <w:szCs w:val="32"/>
        </w:rPr>
      </w:pPr>
      <w:r w:rsidDel="00000000" w:rsidR="00000000" w:rsidRPr="00000000">
        <w:rPr>
          <w:sz w:val="32"/>
          <w:szCs w:val="32"/>
          <w:rtl w:val="0"/>
        </w:rPr>
        <w:t xml:space="preserve">        print(f"{instr:&lt;16}", end="")</w:t>
      </w:r>
    </w:p>
    <w:p w:rsidR="00000000" w:rsidDel="00000000" w:rsidP="00000000" w:rsidRDefault="00000000" w:rsidRPr="00000000" w14:paraId="0000019D">
      <w:pPr>
        <w:rPr>
          <w:sz w:val="32"/>
          <w:szCs w:val="32"/>
        </w:rPr>
      </w:pPr>
      <w:r w:rsidDel="00000000" w:rsidR="00000000" w:rsidRPr="00000000">
        <w:rPr>
          <w:sz w:val="32"/>
          <w:szCs w:val="32"/>
          <w:rtl w:val="0"/>
        </w:rPr>
        <w:t xml:space="preserve">        start = timeline[i]</w:t>
      </w:r>
    </w:p>
    <w:p w:rsidR="00000000" w:rsidDel="00000000" w:rsidP="00000000" w:rsidRDefault="00000000" w:rsidRPr="00000000" w14:paraId="0000019E">
      <w:pPr>
        <w:rPr>
          <w:sz w:val="32"/>
          <w:szCs w:val="32"/>
        </w:rPr>
      </w:pPr>
      <w:r w:rsidDel="00000000" w:rsidR="00000000" w:rsidRPr="00000000">
        <w:rPr>
          <w:sz w:val="32"/>
          <w:szCs w:val="32"/>
          <w:rtl w:val="0"/>
        </w:rPr>
        <w:t xml:space="preserve">        row = [" "] * total_cycles</w:t>
      </w:r>
    </w:p>
    <w:p w:rsidR="00000000" w:rsidDel="00000000" w:rsidP="00000000" w:rsidRDefault="00000000" w:rsidRPr="00000000" w14:paraId="0000019F">
      <w:pPr>
        <w:rPr>
          <w:sz w:val="32"/>
          <w:szCs w:val="32"/>
        </w:rPr>
      </w:pPr>
      <w:r w:rsidDel="00000000" w:rsidR="00000000" w:rsidRPr="00000000">
        <w:rPr>
          <w:sz w:val="32"/>
          <w:szCs w:val="32"/>
          <w:rtl w:val="0"/>
        </w:rPr>
        <w:t xml:space="preserve">        for j, s in enumerate(stages):</w:t>
      </w:r>
    </w:p>
    <w:p w:rsidR="00000000" w:rsidDel="00000000" w:rsidP="00000000" w:rsidRDefault="00000000" w:rsidRPr="00000000" w14:paraId="000001A0">
      <w:pPr>
        <w:rPr>
          <w:sz w:val="32"/>
          <w:szCs w:val="32"/>
        </w:rPr>
      </w:pPr>
      <w:r w:rsidDel="00000000" w:rsidR="00000000" w:rsidRPr="00000000">
        <w:rPr>
          <w:sz w:val="32"/>
          <w:szCs w:val="32"/>
          <w:rtl w:val="0"/>
        </w:rPr>
        <w:t xml:space="preserve">            pos = start + j - 1</w:t>
      </w:r>
    </w:p>
    <w:p w:rsidR="00000000" w:rsidDel="00000000" w:rsidP="00000000" w:rsidRDefault="00000000" w:rsidRPr="00000000" w14:paraId="000001A1">
      <w:pPr>
        <w:rPr>
          <w:sz w:val="32"/>
          <w:szCs w:val="32"/>
        </w:rPr>
      </w:pPr>
      <w:r w:rsidDel="00000000" w:rsidR="00000000" w:rsidRPr="00000000">
        <w:rPr>
          <w:sz w:val="32"/>
          <w:szCs w:val="32"/>
          <w:rtl w:val="0"/>
        </w:rPr>
        <w:t xml:space="preserve">            if 0 &lt;= pos &lt; total_cycles:</w:t>
      </w:r>
    </w:p>
    <w:p w:rsidR="00000000" w:rsidDel="00000000" w:rsidP="00000000" w:rsidRDefault="00000000" w:rsidRPr="00000000" w14:paraId="000001A2">
      <w:pPr>
        <w:rPr>
          <w:sz w:val="32"/>
          <w:szCs w:val="32"/>
        </w:rPr>
      </w:pPr>
      <w:r w:rsidDel="00000000" w:rsidR="00000000" w:rsidRPr="00000000">
        <w:rPr>
          <w:sz w:val="32"/>
          <w:szCs w:val="32"/>
          <w:rtl w:val="0"/>
        </w:rPr>
        <w:t xml:space="preserve">                row[pos] = s</w:t>
      </w:r>
    </w:p>
    <w:p w:rsidR="00000000" w:rsidDel="00000000" w:rsidP="00000000" w:rsidRDefault="00000000" w:rsidRPr="00000000" w14:paraId="000001A3">
      <w:pPr>
        <w:rPr>
          <w:sz w:val="32"/>
          <w:szCs w:val="32"/>
        </w:rPr>
      </w:pPr>
      <w:r w:rsidDel="00000000" w:rsidR="00000000" w:rsidRPr="00000000">
        <w:rPr>
          <w:sz w:val="32"/>
          <w:szCs w:val="32"/>
          <w:rtl w:val="0"/>
        </w:rPr>
        <w:t xml:space="preserve">        for r in row:</w:t>
      </w:r>
    </w:p>
    <w:p w:rsidR="00000000" w:rsidDel="00000000" w:rsidP="00000000" w:rsidRDefault="00000000" w:rsidRPr="00000000" w14:paraId="000001A4">
      <w:pPr>
        <w:rPr>
          <w:sz w:val="32"/>
          <w:szCs w:val="32"/>
        </w:rPr>
      </w:pPr>
      <w:r w:rsidDel="00000000" w:rsidR="00000000" w:rsidRPr="00000000">
        <w:rPr>
          <w:sz w:val="32"/>
          <w:szCs w:val="32"/>
          <w:rtl w:val="0"/>
        </w:rPr>
        <w:t xml:space="preserve">            print(f"{r:&gt;4}", end="")</w:t>
      </w:r>
    </w:p>
    <w:p w:rsidR="00000000" w:rsidDel="00000000" w:rsidP="00000000" w:rsidRDefault="00000000" w:rsidRPr="00000000" w14:paraId="000001A5">
      <w:pPr>
        <w:rPr>
          <w:sz w:val="32"/>
          <w:szCs w:val="32"/>
        </w:rPr>
      </w:pPr>
      <w:r w:rsidDel="00000000" w:rsidR="00000000" w:rsidRPr="00000000">
        <w:rPr>
          <w:sz w:val="32"/>
          <w:szCs w:val="32"/>
          <w:rtl w:val="0"/>
        </w:rPr>
        <w:t xml:space="preserve">        print()</w:t>
      </w:r>
    </w:p>
    <w:p w:rsidR="00000000" w:rsidDel="00000000" w:rsidP="00000000" w:rsidRDefault="00000000" w:rsidRPr="00000000" w14:paraId="000001A6">
      <w:pPr>
        <w:rPr>
          <w:sz w:val="32"/>
          <w:szCs w:val="32"/>
        </w:rPr>
      </w:pPr>
      <w:r w:rsidDel="00000000" w:rsidR="00000000" w:rsidRPr="00000000">
        <w:rPr>
          <w:rtl w:val="0"/>
        </w:rPr>
      </w:r>
    </w:p>
    <w:p w:rsidR="00000000" w:rsidDel="00000000" w:rsidP="00000000" w:rsidRDefault="00000000" w:rsidRPr="00000000" w14:paraId="000001A7">
      <w:pPr>
        <w:rPr>
          <w:sz w:val="32"/>
          <w:szCs w:val="32"/>
        </w:rPr>
      </w:pPr>
      <w:r w:rsidDel="00000000" w:rsidR="00000000" w:rsidRPr="00000000">
        <w:rPr>
          <w:sz w:val="32"/>
          <w:szCs w:val="32"/>
          <w:rtl w:val="0"/>
        </w:rPr>
        <w:t xml:space="preserve">    ipc = n / total_cycles</w:t>
      </w:r>
    </w:p>
    <w:p w:rsidR="00000000" w:rsidDel="00000000" w:rsidP="00000000" w:rsidRDefault="00000000" w:rsidRPr="00000000" w14:paraId="000001A8">
      <w:pPr>
        <w:rPr>
          <w:sz w:val="32"/>
          <w:szCs w:val="32"/>
        </w:rPr>
      </w:pPr>
      <w:r w:rsidDel="00000000" w:rsidR="00000000" w:rsidRPr="00000000">
        <w:rPr>
          <w:sz w:val="32"/>
          <w:szCs w:val="32"/>
          <w:rtl w:val="0"/>
        </w:rPr>
        <w:t xml:space="preserve">    print(f"\nTotal Cycles       : {total_cycles}")</w:t>
      </w:r>
    </w:p>
    <w:p w:rsidR="00000000" w:rsidDel="00000000" w:rsidP="00000000" w:rsidRDefault="00000000" w:rsidRPr="00000000" w14:paraId="000001A9">
      <w:pPr>
        <w:rPr>
          <w:sz w:val="32"/>
          <w:szCs w:val="32"/>
        </w:rPr>
      </w:pPr>
      <w:r w:rsidDel="00000000" w:rsidR="00000000" w:rsidRPr="00000000">
        <w:rPr>
          <w:sz w:val="32"/>
          <w:szCs w:val="32"/>
          <w:rtl w:val="0"/>
        </w:rPr>
        <w:t xml:space="preserve">    print(f"Total Stall Cycles : {total_stalls}")</w:t>
      </w:r>
    </w:p>
    <w:p w:rsidR="00000000" w:rsidDel="00000000" w:rsidP="00000000" w:rsidRDefault="00000000" w:rsidRPr="00000000" w14:paraId="000001AA">
      <w:pPr>
        <w:rPr>
          <w:sz w:val="32"/>
          <w:szCs w:val="32"/>
        </w:rPr>
      </w:pPr>
      <w:r w:rsidDel="00000000" w:rsidR="00000000" w:rsidRPr="00000000">
        <w:rPr>
          <w:sz w:val="32"/>
          <w:szCs w:val="32"/>
          <w:rtl w:val="0"/>
        </w:rPr>
        <w:t xml:space="preserve">    print(f"IPC (Instructions/Cycle) : {ipc:.3f}")</w:t>
      </w:r>
    </w:p>
    <w:p w:rsidR="00000000" w:rsidDel="00000000" w:rsidP="00000000" w:rsidRDefault="00000000" w:rsidRPr="00000000" w14:paraId="000001AB">
      <w:pPr>
        <w:rPr>
          <w:sz w:val="32"/>
          <w:szCs w:val="32"/>
        </w:rPr>
      </w:pPr>
      <w:r w:rsidDel="00000000" w:rsidR="00000000" w:rsidRPr="00000000">
        <w:rPr>
          <w:sz w:val="32"/>
          <w:szCs w:val="32"/>
          <w:rtl w:val="0"/>
        </w:rPr>
        <w:t xml:space="preserve">    return total_cycles, total_stalls, ipc</w:t>
      </w:r>
    </w:p>
    <w:p w:rsidR="00000000" w:rsidDel="00000000" w:rsidP="00000000" w:rsidRDefault="00000000" w:rsidRPr="00000000" w14:paraId="000001AC">
      <w:pPr>
        <w:rPr>
          <w:sz w:val="32"/>
          <w:szCs w:val="32"/>
        </w:rPr>
      </w:pPr>
      <w:r w:rsidDel="00000000" w:rsidR="00000000" w:rsidRPr="00000000">
        <w:rPr>
          <w:rtl w:val="0"/>
        </w:rPr>
      </w:r>
    </w:p>
    <w:p w:rsidR="00000000" w:rsidDel="00000000" w:rsidP="00000000" w:rsidRDefault="00000000" w:rsidRPr="00000000" w14:paraId="000001AD">
      <w:pPr>
        <w:rPr>
          <w:sz w:val="32"/>
          <w:szCs w:val="32"/>
        </w:rPr>
      </w:pPr>
      <w:r w:rsidDel="00000000" w:rsidR="00000000" w:rsidRPr="00000000">
        <w:rPr>
          <w:rtl w:val="0"/>
        </w:rPr>
      </w:r>
    </w:p>
    <w:p w:rsidR="00000000" w:rsidDel="00000000" w:rsidP="00000000" w:rsidRDefault="00000000" w:rsidRPr="00000000" w14:paraId="000001AE">
      <w:pPr>
        <w:rPr>
          <w:sz w:val="32"/>
          <w:szCs w:val="32"/>
        </w:rPr>
      </w:pPr>
      <w:r w:rsidDel="00000000" w:rsidR="00000000" w:rsidRPr="00000000">
        <w:rPr>
          <w:sz w:val="32"/>
          <w:szCs w:val="32"/>
          <w:rtl w:val="0"/>
        </w:rPr>
        <w:t xml:space="preserve">instructions = [</w:t>
      </w:r>
    </w:p>
    <w:p w:rsidR="00000000" w:rsidDel="00000000" w:rsidP="00000000" w:rsidRDefault="00000000" w:rsidRPr="00000000" w14:paraId="000001AF">
      <w:pPr>
        <w:rPr>
          <w:sz w:val="32"/>
          <w:szCs w:val="32"/>
        </w:rPr>
      </w:pPr>
      <w:r w:rsidDel="00000000" w:rsidR="00000000" w:rsidRPr="00000000">
        <w:rPr>
          <w:sz w:val="32"/>
          <w:szCs w:val="32"/>
          <w:rtl w:val="0"/>
        </w:rPr>
        <w:t xml:space="preserve">    "ADD R1,R2,R3", "SUB R4,R1,R5", "MUL R6,R4,R7", "LD  R8,0(R6)",</w:t>
      </w:r>
    </w:p>
    <w:p w:rsidR="00000000" w:rsidDel="00000000" w:rsidP="00000000" w:rsidRDefault="00000000" w:rsidRPr="00000000" w14:paraId="000001B0">
      <w:pPr>
        <w:rPr>
          <w:sz w:val="32"/>
          <w:szCs w:val="32"/>
        </w:rPr>
      </w:pPr>
      <w:r w:rsidDel="00000000" w:rsidR="00000000" w:rsidRPr="00000000">
        <w:rPr>
          <w:sz w:val="32"/>
          <w:szCs w:val="32"/>
          <w:rtl w:val="0"/>
        </w:rPr>
        <w:t xml:space="preserve">    "ADD R9,R8,R1", "SUB R10,R9,R2", "OR  R11,R10,R3", "AND R12,R4,R11"</w:t>
      </w:r>
    </w:p>
    <w:p w:rsidR="00000000" w:rsidDel="00000000" w:rsidP="00000000" w:rsidRDefault="00000000" w:rsidRPr="00000000" w14:paraId="000001B1">
      <w:pPr>
        <w:rPr>
          <w:sz w:val="32"/>
          <w:szCs w:val="32"/>
        </w:rPr>
      </w:pPr>
      <w:r w:rsidDel="00000000" w:rsidR="00000000" w:rsidRPr="00000000">
        <w:rPr>
          <w:sz w:val="32"/>
          <w:szCs w:val="32"/>
          <w:rtl w:val="0"/>
        </w:rPr>
        <w:t xml:space="preserve">]</w:t>
      </w:r>
    </w:p>
    <w:p w:rsidR="00000000" w:rsidDel="00000000" w:rsidP="00000000" w:rsidRDefault="00000000" w:rsidRPr="00000000" w14:paraId="000001B2">
      <w:pPr>
        <w:rPr>
          <w:sz w:val="32"/>
          <w:szCs w:val="32"/>
        </w:rPr>
      </w:pPr>
      <w:r w:rsidDel="00000000" w:rsidR="00000000" w:rsidRPr="00000000">
        <w:rPr>
          <w:sz w:val="32"/>
          <w:szCs w:val="32"/>
          <w:rtl w:val="0"/>
        </w:rPr>
        <w:t xml:space="preserve">hazards = {1: 2, 2: 2, 4: 2, 5: 2, 7: 2}</w:t>
      </w:r>
    </w:p>
    <w:p w:rsidR="00000000" w:rsidDel="00000000" w:rsidP="00000000" w:rsidRDefault="00000000" w:rsidRPr="00000000" w14:paraId="000001B3">
      <w:pPr>
        <w:rPr>
          <w:sz w:val="32"/>
          <w:szCs w:val="32"/>
        </w:rPr>
      </w:pPr>
      <w:r w:rsidDel="00000000" w:rsidR="00000000" w:rsidRPr="00000000">
        <w:rPr>
          <w:rtl w:val="0"/>
        </w:rPr>
      </w:r>
    </w:p>
    <w:p w:rsidR="00000000" w:rsidDel="00000000" w:rsidP="00000000" w:rsidRDefault="00000000" w:rsidRPr="00000000" w14:paraId="000001B4">
      <w:pPr>
        <w:rPr>
          <w:sz w:val="32"/>
          <w:szCs w:val="32"/>
        </w:rPr>
      </w:pPr>
      <w:r w:rsidDel="00000000" w:rsidR="00000000" w:rsidRPr="00000000">
        <w:rPr>
          <w:sz w:val="32"/>
          <w:szCs w:val="32"/>
          <w:rtl w:val="0"/>
        </w:rPr>
        <w:t xml:space="preserve">print("\n[WITHOUT FORWARDING]")</w:t>
      </w:r>
    </w:p>
    <w:p w:rsidR="00000000" w:rsidDel="00000000" w:rsidP="00000000" w:rsidRDefault="00000000" w:rsidRPr="00000000" w14:paraId="000001B5">
      <w:pPr>
        <w:rPr>
          <w:sz w:val="32"/>
          <w:szCs w:val="32"/>
        </w:rPr>
      </w:pPr>
      <w:r w:rsidDel="00000000" w:rsidR="00000000" w:rsidRPr="00000000">
        <w:rPr>
          <w:sz w:val="32"/>
          <w:szCs w:val="32"/>
          <w:rtl w:val="0"/>
        </w:rPr>
        <w:t xml:space="preserve">cycles_no_fwd, stalls_no_fwd, ipc_no_fwd = simulate_pipeline(instructions, hazards, use_forwarding=False)</w:t>
      </w:r>
    </w:p>
    <w:p w:rsidR="00000000" w:rsidDel="00000000" w:rsidP="00000000" w:rsidRDefault="00000000" w:rsidRPr="00000000" w14:paraId="000001B6">
      <w:pPr>
        <w:rPr>
          <w:sz w:val="32"/>
          <w:szCs w:val="32"/>
        </w:rPr>
      </w:pPr>
      <w:r w:rsidDel="00000000" w:rsidR="00000000" w:rsidRPr="00000000">
        <w:rPr>
          <w:rtl w:val="0"/>
        </w:rPr>
      </w:r>
    </w:p>
    <w:p w:rsidR="00000000" w:rsidDel="00000000" w:rsidP="00000000" w:rsidRDefault="00000000" w:rsidRPr="00000000" w14:paraId="000001B7">
      <w:pPr>
        <w:rPr>
          <w:sz w:val="32"/>
          <w:szCs w:val="32"/>
        </w:rPr>
      </w:pPr>
      <w:r w:rsidDel="00000000" w:rsidR="00000000" w:rsidRPr="00000000">
        <w:rPr>
          <w:sz w:val="32"/>
          <w:szCs w:val="32"/>
          <w:rtl w:val="0"/>
        </w:rPr>
        <w:t xml:space="preserve">print("\n[WITH FORWARDING / OPERAND BYPASSING]")</w:t>
      </w:r>
    </w:p>
    <w:p w:rsidR="00000000" w:rsidDel="00000000" w:rsidP="00000000" w:rsidRDefault="00000000" w:rsidRPr="00000000" w14:paraId="000001B8">
      <w:pPr>
        <w:rPr>
          <w:sz w:val="32"/>
          <w:szCs w:val="32"/>
        </w:rPr>
      </w:pPr>
      <w:r w:rsidDel="00000000" w:rsidR="00000000" w:rsidRPr="00000000">
        <w:rPr>
          <w:sz w:val="32"/>
          <w:szCs w:val="32"/>
          <w:rtl w:val="0"/>
        </w:rPr>
        <w:t xml:space="preserve">cycles_fwd, stalls_fwd, ipc_fwd = simulate_pipeline(instructions, hazards, use_forwarding=True)</w:t>
      </w:r>
    </w:p>
    <w:p w:rsidR="00000000" w:rsidDel="00000000" w:rsidP="00000000" w:rsidRDefault="00000000" w:rsidRPr="00000000" w14:paraId="000001B9">
      <w:pPr>
        <w:rPr>
          <w:sz w:val="32"/>
          <w:szCs w:val="32"/>
        </w:rPr>
      </w:pPr>
      <w:r w:rsidDel="00000000" w:rsidR="00000000" w:rsidRPr="00000000">
        <w:rPr>
          <w:rtl w:val="0"/>
        </w:rPr>
      </w:r>
    </w:p>
    <w:p w:rsidR="00000000" w:rsidDel="00000000" w:rsidP="00000000" w:rsidRDefault="00000000" w:rsidRPr="00000000" w14:paraId="000001BA">
      <w:pPr>
        <w:rPr>
          <w:sz w:val="32"/>
          <w:szCs w:val="32"/>
        </w:rPr>
      </w:pPr>
      <w:r w:rsidDel="00000000" w:rsidR="00000000" w:rsidRPr="00000000">
        <w:rPr>
          <w:sz w:val="32"/>
          <w:szCs w:val="32"/>
          <w:rtl w:val="0"/>
        </w:rPr>
        <w:t xml:space="preserve">print(f"\n--- Forwarding Impact ---")</w:t>
      </w:r>
    </w:p>
    <w:p w:rsidR="00000000" w:rsidDel="00000000" w:rsidP="00000000" w:rsidRDefault="00000000" w:rsidRPr="00000000" w14:paraId="000001BB">
      <w:pPr>
        <w:rPr>
          <w:sz w:val="32"/>
          <w:szCs w:val="32"/>
        </w:rPr>
      </w:pPr>
      <w:r w:rsidDel="00000000" w:rsidR="00000000" w:rsidRPr="00000000">
        <w:rPr>
          <w:sz w:val="32"/>
          <w:szCs w:val="32"/>
          <w:rtl w:val="0"/>
        </w:rPr>
        <w:t xml:space="preserve">print(f"Stall Cycles Removed       : {stalls_no_fwd - stalls_fwd}")</w:t>
      </w:r>
    </w:p>
    <w:p w:rsidR="00000000" w:rsidDel="00000000" w:rsidP="00000000" w:rsidRDefault="00000000" w:rsidRPr="00000000" w14:paraId="000001BC">
      <w:pPr>
        <w:rPr>
          <w:sz w:val="32"/>
          <w:szCs w:val="32"/>
        </w:rPr>
      </w:pPr>
      <w:r w:rsidDel="00000000" w:rsidR="00000000" w:rsidRPr="00000000">
        <w:rPr>
          <w:sz w:val="32"/>
          <w:szCs w:val="32"/>
          <w:rtl w:val="0"/>
        </w:rPr>
        <w:t xml:space="preserve">print(f"Cycle Reduction            : {cycles_no_fwd - cycles_fwd} cycles")</w:t>
      </w:r>
    </w:p>
    <w:p w:rsidR="00000000" w:rsidDel="00000000" w:rsidP="00000000" w:rsidRDefault="00000000" w:rsidRPr="00000000" w14:paraId="000001BD">
      <w:pPr>
        <w:rPr>
          <w:sz w:val="32"/>
          <w:szCs w:val="32"/>
        </w:rPr>
      </w:pPr>
      <w:r w:rsidDel="00000000" w:rsidR="00000000" w:rsidRPr="00000000">
        <w:rPr>
          <w:sz w:val="32"/>
          <w:szCs w:val="32"/>
          <w:rtl w:val="0"/>
        </w:rPr>
        <w:t xml:space="preserve">print(f"IPC Improvement            : {ipc_fwd - ipc_no_fwd:.3f} "</w:t>
      </w:r>
    </w:p>
    <w:p w:rsidR="00000000" w:rsidDel="00000000" w:rsidP="00000000" w:rsidRDefault="00000000" w:rsidRPr="00000000" w14:paraId="000001BE">
      <w:pPr>
        <w:rPr>
          <w:sz w:val="32"/>
          <w:szCs w:val="32"/>
        </w:rPr>
      </w:pPr>
      <w:r w:rsidDel="00000000" w:rsidR="00000000" w:rsidRPr="00000000">
        <w:rPr>
          <w:sz w:val="32"/>
          <w:szCs w:val="32"/>
          <w:rtl w:val="0"/>
        </w:rPr>
        <w:t xml:space="preserve">      f"({((ipc_fwd/ipc_no_fwd)-1)*100:.2f}% increase)")</w:t>
      </w:r>
    </w:p>
    <w:p w:rsidR="00000000" w:rsidDel="00000000" w:rsidP="00000000" w:rsidRDefault="00000000" w:rsidRPr="00000000" w14:paraId="000001BF">
      <w:pPr>
        <w:rPr>
          <w:sz w:val="32"/>
          <w:szCs w:val="32"/>
        </w:rPr>
      </w:pPr>
      <w:r w:rsidDel="00000000" w:rsidR="00000000" w:rsidRPr="00000000">
        <w:rPr>
          <w:rtl w:val="0"/>
        </w:rPr>
      </w:r>
    </w:p>
    <w:p w:rsidR="00000000" w:rsidDel="00000000" w:rsidP="00000000" w:rsidRDefault="00000000" w:rsidRPr="00000000" w14:paraId="000001C0">
      <w:pPr>
        <w:rPr>
          <w:sz w:val="32"/>
          <w:szCs w:val="32"/>
        </w:rPr>
      </w:pPr>
      <w:r w:rsidDel="00000000" w:rsidR="00000000" w:rsidRPr="00000000">
        <w:rPr>
          <w:rtl w:val="0"/>
        </w:rPr>
      </w:r>
    </w:p>
    <w:p w:rsidR="00000000" w:rsidDel="00000000" w:rsidP="00000000" w:rsidRDefault="00000000" w:rsidRPr="00000000" w14:paraId="000001C1">
      <w:pPr>
        <w:rPr>
          <w:sz w:val="32"/>
          <w:szCs w:val="32"/>
        </w:rPr>
      </w:pPr>
      <w:r w:rsidDel="00000000" w:rsidR="00000000" w:rsidRPr="00000000">
        <w:rPr>
          <w:sz w:val="32"/>
          <w:szCs w:val="32"/>
          <w:rtl w:val="0"/>
        </w:rPr>
        <w:t xml:space="preserve"># ------------------------------------------------------------</w:t>
      </w:r>
    </w:p>
    <w:p w:rsidR="00000000" w:rsidDel="00000000" w:rsidP="00000000" w:rsidRDefault="00000000" w:rsidRPr="00000000" w14:paraId="000001C2">
      <w:pPr>
        <w:rPr>
          <w:sz w:val="32"/>
          <w:szCs w:val="32"/>
        </w:rPr>
      </w:pPr>
      <w:r w:rsidDel="00000000" w:rsidR="00000000" w:rsidRPr="00000000">
        <w:rPr>
          <w:sz w:val="32"/>
          <w:szCs w:val="32"/>
          <w:rtl w:val="0"/>
        </w:rPr>
        <w:t xml:space="preserve"># SECTION 4b: BRANCH PREDICTION (2-bit saturating counter)</w:t>
      </w:r>
    </w:p>
    <w:p w:rsidR="00000000" w:rsidDel="00000000" w:rsidP="00000000" w:rsidRDefault="00000000" w:rsidRPr="00000000" w14:paraId="000001C3">
      <w:pPr>
        <w:rPr>
          <w:sz w:val="32"/>
          <w:szCs w:val="32"/>
        </w:rPr>
      </w:pPr>
      <w:r w:rsidDel="00000000" w:rsidR="00000000" w:rsidRPr="00000000">
        <w:rPr>
          <w:sz w:val="32"/>
          <w:szCs w:val="32"/>
          <w:rtl w:val="0"/>
        </w:rPr>
        <w:t xml:space="preserve"># ------------------------------------------------------------</w:t>
      </w:r>
    </w:p>
    <w:p w:rsidR="00000000" w:rsidDel="00000000" w:rsidP="00000000" w:rsidRDefault="00000000" w:rsidRPr="00000000" w14:paraId="000001C4">
      <w:pPr>
        <w:rPr>
          <w:sz w:val="32"/>
          <w:szCs w:val="32"/>
        </w:rPr>
      </w:pPr>
      <w:r w:rsidDel="00000000" w:rsidR="00000000" w:rsidRPr="00000000">
        <w:rPr>
          <w:rtl w:val="0"/>
        </w:rPr>
      </w:r>
    </w:p>
    <w:p w:rsidR="00000000" w:rsidDel="00000000" w:rsidP="00000000" w:rsidRDefault="00000000" w:rsidRPr="00000000" w14:paraId="000001C5">
      <w:pPr>
        <w:rPr>
          <w:sz w:val="32"/>
          <w:szCs w:val="32"/>
        </w:rPr>
      </w:pPr>
      <w:r w:rsidDel="00000000" w:rsidR="00000000" w:rsidRPr="00000000">
        <w:rPr>
          <w:sz w:val="32"/>
          <w:szCs w:val="32"/>
          <w:rtl w:val="0"/>
        </w:rPr>
        <w:t xml:space="preserve">print("\n" + "=" * 65)</w:t>
      </w:r>
    </w:p>
    <w:p w:rsidR="00000000" w:rsidDel="00000000" w:rsidP="00000000" w:rsidRDefault="00000000" w:rsidRPr="00000000" w14:paraId="000001C6">
      <w:pPr>
        <w:rPr>
          <w:sz w:val="32"/>
          <w:szCs w:val="32"/>
        </w:rPr>
      </w:pPr>
      <w:r w:rsidDel="00000000" w:rsidR="00000000" w:rsidRPr="00000000">
        <w:rPr>
          <w:sz w:val="32"/>
          <w:szCs w:val="32"/>
          <w:rtl w:val="0"/>
        </w:rPr>
        <w:t xml:space="preserve">print(" SECTION 4b: BRANCH PREDICTION SIMULATION (2-BIT COUNTER)")</w:t>
      </w:r>
    </w:p>
    <w:p w:rsidR="00000000" w:rsidDel="00000000" w:rsidP="00000000" w:rsidRDefault="00000000" w:rsidRPr="00000000" w14:paraId="000001C7">
      <w:pPr>
        <w:rPr>
          <w:sz w:val="32"/>
          <w:szCs w:val="32"/>
        </w:rPr>
      </w:pPr>
      <w:r w:rsidDel="00000000" w:rsidR="00000000" w:rsidRPr="00000000">
        <w:rPr>
          <w:sz w:val="32"/>
          <w:szCs w:val="32"/>
          <w:rtl w:val="0"/>
        </w:rPr>
        <w:t xml:space="preserve">print("=" * 65)</w:t>
      </w:r>
    </w:p>
    <w:p w:rsidR="00000000" w:rsidDel="00000000" w:rsidP="00000000" w:rsidRDefault="00000000" w:rsidRPr="00000000" w14:paraId="000001C8">
      <w:pPr>
        <w:rPr>
          <w:sz w:val="32"/>
          <w:szCs w:val="32"/>
        </w:rPr>
      </w:pPr>
      <w:r w:rsidDel="00000000" w:rsidR="00000000" w:rsidRPr="00000000">
        <w:rPr>
          <w:rtl w:val="0"/>
        </w:rPr>
      </w:r>
    </w:p>
    <w:p w:rsidR="00000000" w:rsidDel="00000000" w:rsidP="00000000" w:rsidRDefault="00000000" w:rsidRPr="00000000" w14:paraId="000001C9">
      <w:pPr>
        <w:rPr>
          <w:sz w:val="32"/>
          <w:szCs w:val="32"/>
        </w:rPr>
      </w:pPr>
      <w:r w:rsidDel="00000000" w:rsidR="00000000" w:rsidRPr="00000000">
        <w:rPr>
          <w:sz w:val="32"/>
          <w:szCs w:val="32"/>
          <w:rtl w:val="0"/>
        </w:rPr>
        <w:t xml:space="preserve">def simulate_branch_predictor(branch_outcomes):</w:t>
      </w:r>
    </w:p>
    <w:p w:rsidR="00000000" w:rsidDel="00000000" w:rsidP="00000000" w:rsidRDefault="00000000" w:rsidRPr="00000000" w14:paraId="000001CA">
      <w:pPr>
        <w:rPr>
          <w:sz w:val="32"/>
          <w:szCs w:val="32"/>
        </w:rPr>
      </w:pPr>
      <w:r w:rsidDel="00000000" w:rsidR="00000000" w:rsidRPr="00000000">
        <w:rPr>
          <w:sz w:val="32"/>
          <w:szCs w:val="32"/>
          <w:rtl w:val="0"/>
        </w:rPr>
        <w:t xml:space="preserve">    # states: 0=Strong Not-Taken, 1=Weak Not-Taken, 2=Weak Taken, 3=Strong Taken</w:t>
      </w:r>
    </w:p>
    <w:p w:rsidR="00000000" w:rsidDel="00000000" w:rsidP="00000000" w:rsidRDefault="00000000" w:rsidRPr="00000000" w14:paraId="000001CB">
      <w:pPr>
        <w:rPr>
          <w:sz w:val="32"/>
          <w:szCs w:val="32"/>
        </w:rPr>
      </w:pPr>
      <w:r w:rsidDel="00000000" w:rsidR="00000000" w:rsidRPr="00000000">
        <w:rPr>
          <w:sz w:val="32"/>
          <w:szCs w:val="32"/>
          <w:rtl w:val="0"/>
        </w:rPr>
        <w:t xml:space="preserve">    state = 1</w:t>
      </w:r>
    </w:p>
    <w:p w:rsidR="00000000" w:rsidDel="00000000" w:rsidP="00000000" w:rsidRDefault="00000000" w:rsidRPr="00000000" w14:paraId="000001CC">
      <w:pPr>
        <w:rPr>
          <w:sz w:val="32"/>
          <w:szCs w:val="32"/>
        </w:rPr>
      </w:pPr>
      <w:r w:rsidDel="00000000" w:rsidR="00000000" w:rsidRPr="00000000">
        <w:rPr>
          <w:sz w:val="32"/>
          <w:szCs w:val="32"/>
          <w:rtl w:val="0"/>
        </w:rPr>
        <w:t xml:space="preserve">    correct = 0</w:t>
      </w:r>
    </w:p>
    <w:p w:rsidR="00000000" w:rsidDel="00000000" w:rsidP="00000000" w:rsidRDefault="00000000" w:rsidRPr="00000000" w14:paraId="000001CD">
      <w:pPr>
        <w:rPr>
          <w:sz w:val="32"/>
          <w:szCs w:val="32"/>
        </w:rPr>
      </w:pPr>
      <w:r w:rsidDel="00000000" w:rsidR="00000000" w:rsidRPr="00000000">
        <w:rPr>
          <w:sz w:val="32"/>
          <w:szCs w:val="32"/>
          <w:rtl w:val="0"/>
        </w:rPr>
        <w:t xml:space="preserve">    history = []</w:t>
      </w:r>
    </w:p>
    <w:p w:rsidR="00000000" w:rsidDel="00000000" w:rsidP="00000000" w:rsidRDefault="00000000" w:rsidRPr="00000000" w14:paraId="000001CE">
      <w:pPr>
        <w:rPr>
          <w:sz w:val="32"/>
          <w:szCs w:val="32"/>
        </w:rPr>
      </w:pPr>
      <w:r w:rsidDel="00000000" w:rsidR="00000000" w:rsidRPr="00000000">
        <w:rPr>
          <w:rtl w:val="0"/>
        </w:rPr>
      </w:r>
    </w:p>
    <w:p w:rsidR="00000000" w:rsidDel="00000000" w:rsidP="00000000" w:rsidRDefault="00000000" w:rsidRPr="00000000" w14:paraId="000001CF">
      <w:pPr>
        <w:rPr>
          <w:sz w:val="32"/>
          <w:szCs w:val="32"/>
        </w:rPr>
      </w:pPr>
      <w:r w:rsidDel="00000000" w:rsidR="00000000" w:rsidRPr="00000000">
        <w:rPr>
          <w:sz w:val="32"/>
          <w:szCs w:val="32"/>
          <w:rtl w:val="0"/>
        </w:rPr>
        <w:t xml:space="preserve">    for actual in branch_outcomes:</w:t>
      </w:r>
    </w:p>
    <w:p w:rsidR="00000000" w:rsidDel="00000000" w:rsidP="00000000" w:rsidRDefault="00000000" w:rsidRPr="00000000" w14:paraId="000001D0">
      <w:pPr>
        <w:rPr>
          <w:sz w:val="32"/>
          <w:szCs w:val="32"/>
        </w:rPr>
      </w:pPr>
      <w:r w:rsidDel="00000000" w:rsidR="00000000" w:rsidRPr="00000000">
        <w:rPr>
          <w:sz w:val="32"/>
          <w:szCs w:val="32"/>
          <w:rtl w:val="0"/>
        </w:rPr>
        <w:t xml:space="preserve">        predicted = state &gt;= 2</w:t>
      </w:r>
    </w:p>
    <w:p w:rsidR="00000000" w:rsidDel="00000000" w:rsidP="00000000" w:rsidRDefault="00000000" w:rsidRPr="00000000" w14:paraId="000001D1">
      <w:pPr>
        <w:rPr>
          <w:sz w:val="32"/>
          <w:szCs w:val="32"/>
        </w:rPr>
      </w:pPr>
      <w:r w:rsidDel="00000000" w:rsidR="00000000" w:rsidRPr="00000000">
        <w:rPr>
          <w:sz w:val="32"/>
          <w:szCs w:val="32"/>
          <w:rtl w:val="0"/>
        </w:rPr>
        <w:t xml:space="preserve">        if predicted == actual:</w:t>
      </w:r>
    </w:p>
    <w:p w:rsidR="00000000" w:rsidDel="00000000" w:rsidP="00000000" w:rsidRDefault="00000000" w:rsidRPr="00000000" w14:paraId="000001D2">
      <w:pPr>
        <w:rPr>
          <w:sz w:val="32"/>
          <w:szCs w:val="32"/>
        </w:rPr>
      </w:pPr>
      <w:r w:rsidDel="00000000" w:rsidR="00000000" w:rsidRPr="00000000">
        <w:rPr>
          <w:sz w:val="32"/>
          <w:szCs w:val="32"/>
          <w:rtl w:val="0"/>
        </w:rPr>
        <w:t xml:space="preserve">            correct += 1</w:t>
      </w:r>
    </w:p>
    <w:p w:rsidR="00000000" w:rsidDel="00000000" w:rsidP="00000000" w:rsidRDefault="00000000" w:rsidRPr="00000000" w14:paraId="000001D3">
      <w:pPr>
        <w:rPr>
          <w:sz w:val="32"/>
          <w:szCs w:val="32"/>
        </w:rPr>
      </w:pPr>
      <w:r w:rsidDel="00000000" w:rsidR="00000000" w:rsidRPr="00000000">
        <w:rPr>
          <w:sz w:val="32"/>
          <w:szCs w:val="32"/>
          <w:rtl w:val="0"/>
        </w:rPr>
        <w:t xml:space="preserve">        history.append((predicted, actual))</w:t>
      </w:r>
    </w:p>
    <w:p w:rsidR="00000000" w:rsidDel="00000000" w:rsidP="00000000" w:rsidRDefault="00000000" w:rsidRPr="00000000" w14:paraId="000001D4">
      <w:pPr>
        <w:rPr>
          <w:sz w:val="32"/>
          <w:szCs w:val="32"/>
        </w:rPr>
      </w:pPr>
      <w:r w:rsidDel="00000000" w:rsidR="00000000" w:rsidRPr="00000000">
        <w:rPr>
          <w:sz w:val="32"/>
          <w:szCs w:val="32"/>
          <w:rtl w:val="0"/>
        </w:rPr>
        <w:t xml:space="preserve">        if actual:</w:t>
      </w:r>
    </w:p>
    <w:p w:rsidR="00000000" w:rsidDel="00000000" w:rsidP="00000000" w:rsidRDefault="00000000" w:rsidRPr="00000000" w14:paraId="000001D5">
      <w:pPr>
        <w:rPr>
          <w:sz w:val="32"/>
          <w:szCs w:val="32"/>
        </w:rPr>
      </w:pPr>
      <w:r w:rsidDel="00000000" w:rsidR="00000000" w:rsidRPr="00000000">
        <w:rPr>
          <w:sz w:val="32"/>
          <w:szCs w:val="32"/>
          <w:rtl w:val="0"/>
        </w:rPr>
        <w:t xml:space="preserve">            state = min(3, state + 1)</w:t>
      </w:r>
    </w:p>
    <w:p w:rsidR="00000000" w:rsidDel="00000000" w:rsidP="00000000" w:rsidRDefault="00000000" w:rsidRPr="00000000" w14:paraId="000001D6">
      <w:pPr>
        <w:rPr>
          <w:sz w:val="32"/>
          <w:szCs w:val="32"/>
        </w:rPr>
      </w:pPr>
      <w:r w:rsidDel="00000000" w:rsidR="00000000" w:rsidRPr="00000000">
        <w:rPr>
          <w:sz w:val="32"/>
          <w:szCs w:val="32"/>
          <w:rtl w:val="0"/>
        </w:rPr>
        <w:t xml:space="preserve">        else:</w:t>
      </w:r>
    </w:p>
    <w:p w:rsidR="00000000" w:rsidDel="00000000" w:rsidP="00000000" w:rsidRDefault="00000000" w:rsidRPr="00000000" w14:paraId="000001D7">
      <w:pPr>
        <w:rPr>
          <w:sz w:val="32"/>
          <w:szCs w:val="32"/>
        </w:rPr>
      </w:pPr>
      <w:r w:rsidDel="00000000" w:rsidR="00000000" w:rsidRPr="00000000">
        <w:rPr>
          <w:sz w:val="32"/>
          <w:szCs w:val="32"/>
          <w:rtl w:val="0"/>
        </w:rPr>
        <w:t xml:space="preserve">            state = max(0, state - 1)</w:t>
      </w:r>
    </w:p>
    <w:p w:rsidR="00000000" w:rsidDel="00000000" w:rsidP="00000000" w:rsidRDefault="00000000" w:rsidRPr="00000000" w14:paraId="000001D8">
      <w:pPr>
        <w:rPr>
          <w:sz w:val="32"/>
          <w:szCs w:val="32"/>
        </w:rPr>
      </w:pPr>
      <w:r w:rsidDel="00000000" w:rsidR="00000000" w:rsidRPr="00000000">
        <w:rPr>
          <w:rtl w:val="0"/>
        </w:rPr>
      </w:r>
    </w:p>
    <w:p w:rsidR="00000000" w:rsidDel="00000000" w:rsidP="00000000" w:rsidRDefault="00000000" w:rsidRPr="00000000" w14:paraId="000001D9">
      <w:pPr>
        <w:rPr>
          <w:sz w:val="32"/>
          <w:szCs w:val="32"/>
        </w:rPr>
      </w:pPr>
      <w:r w:rsidDel="00000000" w:rsidR="00000000" w:rsidRPr="00000000">
        <w:rPr>
          <w:sz w:val="32"/>
          <w:szCs w:val="32"/>
          <w:rtl w:val="0"/>
        </w:rPr>
        <w:t xml:space="preserve">    accuracy = correct / len(branch_outcomes) * 100</w:t>
      </w:r>
    </w:p>
    <w:p w:rsidR="00000000" w:rsidDel="00000000" w:rsidP="00000000" w:rsidRDefault="00000000" w:rsidRPr="00000000" w14:paraId="000001DA">
      <w:pPr>
        <w:rPr>
          <w:sz w:val="32"/>
          <w:szCs w:val="32"/>
        </w:rPr>
      </w:pPr>
      <w:r w:rsidDel="00000000" w:rsidR="00000000" w:rsidRPr="00000000">
        <w:rPr>
          <w:sz w:val="32"/>
          <w:szCs w:val="32"/>
          <w:rtl w:val="0"/>
        </w:rPr>
        <w:t xml:space="preserve">    print(f"Branch Sequence Length   : {len(branch_outcomes)}")</w:t>
      </w:r>
    </w:p>
    <w:p w:rsidR="00000000" w:rsidDel="00000000" w:rsidP="00000000" w:rsidRDefault="00000000" w:rsidRPr="00000000" w14:paraId="000001DB">
      <w:pPr>
        <w:rPr>
          <w:sz w:val="32"/>
          <w:szCs w:val="32"/>
        </w:rPr>
      </w:pPr>
      <w:r w:rsidDel="00000000" w:rsidR="00000000" w:rsidRPr="00000000">
        <w:rPr>
          <w:sz w:val="32"/>
          <w:szCs w:val="32"/>
          <w:rtl w:val="0"/>
        </w:rPr>
        <w:t xml:space="preserve">    print(f"Correct Predictions      : {correct}")</w:t>
      </w:r>
    </w:p>
    <w:p w:rsidR="00000000" w:rsidDel="00000000" w:rsidP="00000000" w:rsidRDefault="00000000" w:rsidRPr="00000000" w14:paraId="000001DC">
      <w:pPr>
        <w:rPr>
          <w:sz w:val="32"/>
          <w:szCs w:val="32"/>
        </w:rPr>
      </w:pPr>
      <w:r w:rsidDel="00000000" w:rsidR="00000000" w:rsidRPr="00000000">
        <w:rPr>
          <w:sz w:val="32"/>
          <w:szCs w:val="32"/>
          <w:rtl w:val="0"/>
        </w:rPr>
        <w:t xml:space="preserve">    print(f"Prediction Accuracy      : {accuracy:.2f}%")</w:t>
      </w:r>
    </w:p>
    <w:p w:rsidR="00000000" w:rsidDel="00000000" w:rsidP="00000000" w:rsidRDefault="00000000" w:rsidRPr="00000000" w14:paraId="000001DD">
      <w:pPr>
        <w:rPr>
          <w:sz w:val="32"/>
          <w:szCs w:val="32"/>
        </w:rPr>
      </w:pPr>
      <w:r w:rsidDel="00000000" w:rsidR="00000000" w:rsidRPr="00000000">
        <w:rPr>
          <w:sz w:val="32"/>
          <w:szCs w:val="32"/>
          <w:rtl w:val="0"/>
        </w:rPr>
        <w:t xml:space="preserve">    return accuracy</w:t>
      </w:r>
    </w:p>
    <w:p w:rsidR="00000000" w:rsidDel="00000000" w:rsidP="00000000" w:rsidRDefault="00000000" w:rsidRPr="00000000" w14:paraId="000001DE">
      <w:pPr>
        <w:rPr>
          <w:sz w:val="32"/>
          <w:szCs w:val="32"/>
        </w:rPr>
      </w:pPr>
      <w:r w:rsidDel="00000000" w:rsidR="00000000" w:rsidRPr="00000000">
        <w:rPr>
          <w:rtl w:val="0"/>
        </w:rPr>
      </w:r>
    </w:p>
    <w:p w:rsidR="00000000" w:rsidDel="00000000" w:rsidP="00000000" w:rsidRDefault="00000000" w:rsidRPr="00000000" w14:paraId="000001DF">
      <w:pPr>
        <w:rPr>
          <w:sz w:val="32"/>
          <w:szCs w:val="32"/>
        </w:rPr>
      </w:pPr>
      <w:r w:rsidDel="00000000" w:rsidR="00000000" w:rsidRPr="00000000">
        <w:rPr>
          <w:sz w:val="32"/>
          <w:szCs w:val="32"/>
          <w:rtl w:val="0"/>
        </w:rPr>
        <w:t xml:space="preserve"># Realistic branch pattern: mostly taken (typical loop-heavy code), some noise</w:t>
      </w:r>
    </w:p>
    <w:p w:rsidR="00000000" w:rsidDel="00000000" w:rsidP="00000000" w:rsidRDefault="00000000" w:rsidRPr="00000000" w14:paraId="000001E0">
      <w:pPr>
        <w:rPr>
          <w:sz w:val="32"/>
          <w:szCs w:val="32"/>
        </w:rPr>
      </w:pPr>
      <w:r w:rsidDel="00000000" w:rsidR="00000000" w:rsidRPr="00000000">
        <w:rPr>
          <w:sz w:val="32"/>
          <w:szCs w:val="32"/>
          <w:rtl w:val="0"/>
        </w:rPr>
        <w:t xml:space="preserve">branch_outcomes = [random.random() &lt; 0.8 for _ in range(100)]</w:t>
      </w:r>
    </w:p>
    <w:p w:rsidR="00000000" w:rsidDel="00000000" w:rsidP="00000000" w:rsidRDefault="00000000" w:rsidRPr="00000000" w14:paraId="000001E1">
      <w:pPr>
        <w:rPr>
          <w:sz w:val="32"/>
          <w:szCs w:val="32"/>
        </w:rPr>
      </w:pPr>
      <w:r w:rsidDel="00000000" w:rsidR="00000000" w:rsidRPr="00000000">
        <w:rPr>
          <w:sz w:val="32"/>
          <w:szCs w:val="32"/>
          <w:rtl w:val="0"/>
        </w:rPr>
        <w:t xml:space="preserve">branch_accuracy = simulate_branch_predictor(branch_outcomes)</w:t>
      </w:r>
    </w:p>
    <w:p w:rsidR="00000000" w:rsidDel="00000000" w:rsidP="00000000" w:rsidRDefault="00000000" w:rsidRPr="00000000" w14:paraId="000001E2">
      <w:pPr>
        <w:rPr>
          <w:sz w:val="32"/>
          <w:szCs w:val="32"/>
        </w:rPr>
      </w:pPr>
      <w:r w:rsidDel="00000000" w:rsidR="00000000" w:rsidRPr="00000000">
        <w:rPr>
          <w:rtl w:val="0"/>
        </w:rPr>
      </w:r>
    </w:p>
    <w:p w:rsidR="00000000" w:rsidDel="00000000" w:rsidP="00000000" w:rsidRDefault="00000000" w:rsidRPr="00000000" w14:paraId="000001E3">
      <w:pPr>
        <w:rPr>
          <w:sz w:val="32"/>
          <w:szCs w:val="32"/>
        </w:rPr>
      </w:pPr>
      <w:r w:rsidDel="00000000" w:rsidR="00000000" w:rsidRPr="00000000">
        <w:rPr>
          <w:rtl w:val="0"/>
        </w:rPr>
      </w:r>
    </w:p>
    <w:p w:rsidR="00000000" w:rsidDel="00000000" w:rsidP="00000000" w:rsidRDefault="00000000" w:rsidRPr="00000000" w14:paraId="000001E4">
      <w:pPr>
        <w:rPr>
          <w:sz w:val="32"/>
          <w:szCs w:val="32"/>
        </w:rPr>
      </w:pPr>
      <w:r w:rsidDel="00000000" w:rsidR="00000000" w:rsidRPr="00000000">
        <w:rPr>
          <w:sz w:val="32"/>
          <w:szCs w:val="32"/>
          <w:rtl w:val="0"/>
        </w:rPr>
        <w:t xml:space="preserve"># ============================================================</w:t>
      </w:r>
    </w:p>
    <w:p w:rsidR="00000000" w:rsidDel="00000000" w:rsidP="00000000" w:rsidRDefault="00000000" w:rsidRPr="00000000" w14:paraId="000001E5">
      <w:pPr>
        <w:rPr>
          <w:sz w:val="32"/>
          <w:szCs w:val="32"/>
        </w:rPr>
      </w:pPr>
      <w:r w:rsidDel="00000000" w:rsidR="00000000" w:rsidRPr="00000000">
        <w:rPr>
          <w:sz w:val="32"/>
          <w:szCs w:val="32"/>
          <w:rtl w:val="0"/>
        </w:rPr>
        <w:t xml:space="preserve"># SECTION 5: I/O SUBSYSTEM THROUGHPUT COMPARISON</w:t>
      </w:r>
    </w:p>
    <w:p w:rsidR="00000000" w:rsidDel="00000000" w:rsidP="00000000" w:rsidRDefault="00000000" w:rsidRPr="00000000" w14:paraId="000001E6">
      <w:pPr>
        <w:rPr>
          <w:sz w:val="32"/>
          <w:szCs w:val="32"/>
        </w:rPr>
      </w:pPr>
      <w:r w:rsidDel="00000000" w:rsidR="00000000" w:rsidRPr="00000000">
        <w:rPr>
          <w:sz w:val="32"/>
          <w:szCs w:val="32"/>
          <w:rtl w:val="0"/>
        </w:rPr>
        <w:t xml:space="preserve"># ============================================================</w:t>
      </w:r>
    </w:p>
    <w:p w:rsidR="00000000" w:rsidDel="00000000" w:rsidP="00000000" w:rsidRDefault="00000000" w:rsidRPr="00000000" w14:paraId="000001E7">
      <w:pPr>
        <w:rPr>
          <w:sz w:val="32"/>
          <w:szCs w:val="32"/>
        </w:rPr>
      </w:pPr>
      <w:r w:rsidDel="00000000" w:rsidR="00000000" w:rsidRPr="00000000">
        <w:rPr>
          <w:rtl w:val="0"/>
        </w:rPr>
      </w:r>
    </w:p>
    <w:p w:rsidR="00000000" w:rsidDel="00000000" w:rsidP="00000000" w:rsidRDefault="00000000" w:rsidRPr="00000000" w14:paraId="000001E8">
      <w:pPr>
        <w:rPr>
          <w:sz w:val="32"/>
          <w:szCs w:val="32"/>
        </w:rPr>
      </w:pPr>
      <w:r w:rsidDel="00000000" w:rsidR="00000000" w:rsidRPr="00000000">
        <w:rPr>
          <w:sz w:val="32"/>
          <w:szCs w:val="32"/>
          <w:rtl w:val="0"/>
        </w:rPr>
        <w:t xml:space="preserve">print("\n" + "=" * 65)</w:t>
      </w:r>
    </w:p>
    <w:p w:rsidR="00000000" w:rsidDel="00000000" w:rsidP="00000000" w:rsidRDefault="00000000" w:rsidRPr="00000000" w14:paraId="000001E9">
      <w:pPr>
        <w:rPr>
          <w:sz w:val="32"/>
          <w:szCs w:val="32"/>
        </w:rPr>
      </w:pPr>
      <w:r w:rsidDel="00000000" w:rsidR="00000000" w:rsidRPr="00000000">
        <w:rPr>
          <w:sz w:val="32"/>
          <w:szCs w:val="32"/>
          <w:rtl w:val="0"/>
        </w:rPr>
        <w:t xml:space="preserve">print(" SECTION 5: I/O ORGANIZATION - TRANSFER MODE COMPARISON")</w:t>
      </w:r>
    </w:p>
    <w:p w:rsidR="00000000" w:rsidDel="00000000" w:rsidP="00000000" w:rsidRDefault="00000000" w:rsidRPr="00000000" w14:paraId="000001EA">
      <w:pPr>
        <w:rPr>
          <w:sz w:val="32"/>
          <w:szCs w:val="32"/>
        </w:rPr>
      </w:pPr>
      <w:r w:rsidDel="00000000" w:rsidR="00000000" w:rsidRPr="00000000">
        <w:rPr>
          <w:sz w:val="32"/>
          <w:szCs w:val="32"/>
          <w:rtl w:val="0"/>
        </w:rPr>
        <w:t xml:space="preserve">print("=" * 65)</w:t>
      </w:r>
    </w:p>
    <w:p w:rsidR="00000000" w:rsidDel="00000000" w:rsidP="00000000" w:rsidRDefault="00000000" w:rsidRPr="00000000" w14:paraId="000001EB">
      <w:pPr>
        <w:rPr>
          <w:sz w:val="32"/>
          <w:szCs w:val="32"/>
        </w:rPr>
      </w:pPr>
      <w:r w:rsidDel="00000000" w:rsidR="00000000" w:rsidRPr="00000000">
        <w:rPr>
          <w:rtl w:val="0"/>
        </w:rPr>
      </w:r>
    </w:p>
    <w:p w:rsidR="00000000" w:rsidDel="00000000" w:rsidP="00000000" w:rsidRDefault="00000000" w:rsidRPr="00000000" w14:paraId="000001EC">
      <w:pPr>
        <w:rPr>
          <w:sz w:val="32"/>
          <w:szCs w:val="32"/>
        </w:rPr>
      </w:pPr>
      <w:r w:rsidDel="00000000" w:rsidR="00000000" w:rsidRPr="00000000">
        <w:rPr>
          <w:sz w:val="32"/>
          <w:szCs w:val="32"/>
          <w:rtl w:val="0"/>
        </w:rPr>
        <w:t xml:space="preserve">def io_transfer_time(name, data_mb, transfer_rate_mbps, cpu_overhead_pct):</w:t>
      </w:r>
    </w:p>
    <w:p w:rsidR="00000000" w:rsidDel="00000000" w:rsidP="00000000" w:rsidRDefault="00000000" w:rsidRPr="00000000" w14:paraId="000001ED">
      <w:pPr>
        <w:rPr>
          <w:sz w:val="32"/>
          <w:szCs w:val="32"/>
        </w:rPr>
      </w:pPr>
      <w:r w:rsidDel="00000000" w:rsidR="00000000" w:rsidRPr="00000000">
        <w:rPr>
          <w:sz w:val="32"/>
          <w:szCs w:val="32"/>
          <w:rtl w:val="0"/>
        </w:rPr>
        <w:t xml:space="preserve">    base_time_s = data_mb / transfer_rate_mbps</w:t>
      </w:r>
    </w:p>
    <w:p w:rsidR="00000000" w:rsidDel="00000000" w:rsidP="00000000" w:rsidRDefault="00000000" w:rsidRPr="00000000" w14:paraId="000001EE">
      <w:pPr>
        <w:rPr>
          <w:sz w:val="32"/>
          <w:szCs w:val="32"/>
        </w:rPr>
      </w:pPr>
      <w:r w:rsidDel="00000000" w:rsidR="00000000" w:rsidRPr="00000000">
        <w:rPr>
          <w:sz w:val="32"/>
          <w:szCs w:val="32"/>
          <w:rtl w:val="0"/>
        </w:rPr>
        <w:t xml:space="preserve">    cpu_busy_time_s = base_time_s * (cpu_overhead_pct / 100)</w:t>
      </w:r>
    </w:p>
    <w:p w:rsidR="00000000" w:rsidDel="00000000" w:rsidP="00000000" w:rsidRDefault="00000000" w:rsidRPr="00000000" w14:paraId="000001EF">
      <w:pPr>
        <w:rPr>
          <w:sz w:val="32"/>
          <w:szCs w:val="32"/>
        </w:rPr>
      </w:pPr>
      <w:r w:rsidDel="00000000" w:rsidR="00000000" w:rsidRPr="00000000">
        <w:rPr>
          <w:sz w:val="32"/>
          <w:szCs w:val="32"/>
          <w:rtl w:val="0"/>
        </w:rPr>
        <w:t xml:space="preserve">    print(f"\n--- {name} ---")</w:t>
      </w:r>
    </w:p>
    <w:p w:rsidR="00000000" w:rsidDel="00000000" w:rsidP="00000000" w:rsidRDefault="00000000" w:rsidRPr="00000000" w14:paraId="000001F0">
      <w:pPr>
        <w:rPr>
          <w:sz w:val="32"/>
          <w:szCs w:val="32"/>
        </w:rPr>
      </w:pPr>
      <w:r w:rsidDel="00000000" w:rsidR="00000000" w:rsidRPr="00000000">
        <w:rPr>
          <w:sz w:val="32"/>
          <w:szCs w:val="32"/>
          <w:rtl w:val="0"/>
        </w:rPr>
        <w:t xml:space="preserve">    print(f"Data Size                : {data_mb} MB")</w:t>
      </w:r>
    </w:p>
    <w:p w:rsidR="00000000" w:rsidDel="00000000" w:rsidP="00000000" w:rsidRDefault="00000000" w:rsidRPr="00000000" w14:paraId="000001F1">
      <w:pPr>
        <w:rPr>
          <w:sz w:val="32"/>
          <w:szCs w:val="32"/>
        </w:rPr>
      </w:pPr>
      <w:r w:rsidDel="00000000" w:rsidR="00000000" w:rsidRPr="00000000">
        <w:rPr>
          <w:sz w:val="32"/>
          <w:szCs w:val="32"/>
          <w:rtl w:val="0"/>
        </w:rPr>
        <w:t xml:space="preserve">    print(f"Transfer Rate            : {transfer_rate_mbps} MB/s")</w:t>
      </w:r>
    </w:p>
    <w:p w:rsidR="00000000" w:rsidDel="00000000" w:rsidP="00000000" w:rsidRDefault="00000000" w:rsidRPr="00000000" w14:paraId="000001F2">
      <w:pPr>
        <w:rPr>
          <w:sz w:val="32"/>
          <w:szCs w:val="32"/>
        </w:rPr>
      </w:pPr>
      <w:r w:rsidDel="00000000" w:rsidR="00000000" w:rsidRPr="00000000">
        <w:rPr>
          <w:sz w:val="32"/>
          <w:szCs w:val="32"/>
          <w:rtl w:val="0"/>
        </w:rPr>
        <w:t xml:space="preserve">    print(f"Total Transfer Time      : {base_time_s*1000:.2f} ms")</w:t>
      </w:r>
    </w:p>
    <w:p w:rsidR="00000000" w:rsidDel="00000000" w:rsidP="00000000" w:rsidRDefault="00000000" w:rsidRPr="00000000" w14:paraId="000001F3">
      <w:pPr>
        <w:rPr>
          <w:sz w:val="32"/>
          <w:szCs w:val="32"/>
        </w:rPr>
      </w:pPr>
      <w:r w:rsidDel="00000000" w:rsidR="00000000" w:rsidRPr="00000000">
        <w:rPr>
          <w:sz w:val="32"/>
          <w:szCs w:val="32"/>
          <w:rtl w:val="0"/>
        </w:rPr>
        <w:t xml:space="preserve">    print(f"CPU Overhead             : {cpu_overhead_pct}% -&gt; {cpu_busy_time_s*1000:.2f} ms CPU busy")</w:t>
      </w:r>
    </w:p>
    <w:p w:rsidR="00000000" w:rsidDel="00000000" w:rsidP="00000000" w:rsidRDefault="00000000" w:rsidRPr="00000000" w14:paraId="000001F4">
      <w:pPr>
        <w:rPr>
          <w:sz w:val="32"/>
          <w:szCs w:val="32"/>
        </w:rPr>
      </w:pPr>
      <w:r w:rsidDel="00000000" w:rsidR="00000000" w:rsidRPr="00000000">
        <w:rPr>
          <w:sz w:val="32"/>
          <w:szCs w:val="32"/>
          <w:rtl w:val="0"/>
        </w:rPr>
        <w:t xml:space="preserve">    return base_time_s, cpu_busy_time_s</w:t>
      </w:r>
    </w:p>
    <w:p w:rsidR="00000000" w:rsidDel="00000000" w:rsidP="00000000" w:rsidRDefault="00000000" w:rsidRPr="00000000" w14:paraId="000001F5">
      <w:pPr>
        <w:rPr>
          <w:sz w:val="32"/>
          <w:szCs w:val="32"/>
        </w:rPr>
      </w:pPr>
      <w:r w:rsidDel="00000000" w:rsidR="00000000" w:rsidRPr="00000000">
        <w:rPr>
          <w:rtl w:val="0"/>
        </w:rPr>
      </w:r>
    </w:p>
    <w:p w:rsidR="00000000" w:rsidDel="00000000" w:rsidP="00000000" w:rsidRDefault="00000000" w:rsidRPr="00000000" w14:paraId="000001F6">
      <w:pPr>
        <w:rPr>
          <w:sz w:val="32"/>
          <w:szCs w:val="32"/>
        </w:rPr>
      </w:pPr>
      <w:r w:rsidDel="00000000" w:rsidR="00000000" w:rsidRPr="00000000">
        <w:rPr>
          <w:sz w:val="32"/>
          <w:szCs w:val="32"/>
          <w:rtl w:val="0"/>
        </w:rPr>
        <w:t xml:space="preserve">data_mb = 500</w:t>
      </w:r>
    </w:p>
    <w:p w:rsidR="00000000" w:rsidDel="00000000" w:rsidP="00000000" w:rsidRDefault="00000000" w:rsidRPr="00000000" w14:paraId="000001F7">
      <w:pPr>
        <w:rPr>
          <w:sz w:val="32"/>
          <w:szCs w:val="32"/>
        </w:rPr>
      </w:pPr>
      <w:r w:rsidDel="00000000" w:rsidR="00000000" w:rsidRPr="00000000">
        <w:rPr>
          <w:rtl w:val="0"/>
        </w:rPr>
      </w:r>
    </w:p>
    <w:p w:rsidR="00000000" w:rsidDel="00000000" w:rsidP="00000000" w:rsidRDefault="00000000" w:rsidRPr="00000000" w14:paraId="000001F8">
      <w:pPr>
        <w:rPr>
          <w:sz w:val="32"/>
          <w:szCs w:val="32"/>
        </w:rPr>
      </w:pPr>
      <w:r w:rsidDel="00000000" w:rsidR="00000000" w:rsidRPr="00000000">
        <w:rPr>
          <w:sz w:val="32"/>
          <w:szCs w:val="32"/>
          <w:rtl w:val="0"/>
        </w:rPr>
        <w:t xml:space="preserve">pio_time, pio_cpu = io_transfer_time("Programmed I/O (Polling)", data_mb, 50, 95)</w:t>
      </w:r>
    </w:p>
    <w:p w:rsidR="00000000" w:rsidDel="00000000" w:rsidP="00000000" w:rsidRDefault="00000000" w:rsidRPr="00000000" w14:paraId="000001F9">
      <w:pPr>
        <w:rPr>
          <w:sz w:val="32"/>
          <w:szCs w:val="32"/>
        </w:rPr>
      </w:pPr>
      <w:r w:rsidDel="00000000" w:rsidR="00000000" w:rsidRPr="00000000">
        <w:rPr>
          <w:sz w:val="32"/>
          <w:szCs w:val="32"/>
          <w:rtl w:val="0"/>
        </w:rPr>
        <w:t xml:space="preserve">interrupt_time, interrupt_cpu = io_transfer_time("Interrupt-Driven I/O", data_mb, 80, 40)</w:t>
      </w:r>
    </w:p>
    <w:p w:rsidR="00000000" w:rsidDel="00000000" w:rsidP="00000000" w:rsidRDefault="00000000" w:rsidRPr="00000000" w14:paraId="000001FA">
      <w:pPr>
        <w:rPr>
          <w:sz w:val="32"/>
          <w:szCs w:val="32"/>
        </w:rPr>
      </w:pPr>
      <w:r w:rsidDel="00000000" w:rsidR="00000000" w:rsidRPr="00000000">
        <w:rPr>
          <w:sz w:val="32"/>
          <w:szCs w:val="32"/>
          <w:rtl w:val="0"/>
        </w:rPr>
        <w:t xml:space="preserve">dma_time, dma_cpu = io_transfer_time("DMA (Direct Memory Access)", data_mb, 400, 5)</w:t>
      </w:r>
    </w:p>
    <w:p w:rsidR="00000000" w:rsidDel="00000000" w:rsidP="00000000" w:rsidRDefault="00000000" w:rsidRPr="00000000" w14:paraId="000001FB">
      <w:pPr>
        <w:rPr>
          <w:sz w:val="32"/>
          <w:szCs w:val="32"/>
        </w:rPr>
      </w:pPr>
      <w:r w:rsidDel="00000000" w:rsidR="00000000" w:rsidRPr="00000000">
        <w:rPr>
          <w:rtl w:val="0"/>
        </w:rPr>
      </w:r>
    </w:p>
    <w:p w:rsidR="00000000" w:rsidDel="00000000" w:rsidP="00000000" w:rsidRDefault="00000000" w:rsidRPr="00000000" w14:paraId="000001FC">
      <w:pPr>
        <w:rPr>
          <w:sz w:val="32"/>
          <w:szCs w:val="32"/>
        </w:rPr>
      </w:pPr>
      <w:r w:rsidDel="00000000" w:rsidR="00000000" w:rsidRPr="00000000">
        <w:rPr>
          <w:sz w:val="32"/>
          <w:szCs w:val="32"/>
          <w:rtl w:val="0"/>
        </w:rPr>
        <w:t xml:space="preserve">print(f"\n--- I/O Efficiency Summary ---")</w:t>
      </w:r>
    </w:p>
    <w:p w:rsidR="00000000" w:rsidDel="00000000" w:rsidP="00000000" w:rsidRDefault="00000000" w:rsidRPr="00000000" w14:paraId="000001FD">
      <w:pPr>
        <w:rPr>
          <w:sz w:val="32"/>
          <w:szCs w:val="32"/>
        </w:rPr>
      </w:pPr>
      <w:r w:rsidDel="00000000" w:rsidR="00000000" w:rsidRPr="00000000">
        <w:rPr>
          <w:sz w:val="32"/>
          <w:szCs w:val="32"/>
          <w:rtl w:val="0"/>
        </w:rPr>
        <w:t xml:space="preserve">print(f"DMA vs Programmed I/O Speedup     : {pio_time/dma_time:.2f}x faster")</w:t>
      </w:r>
    </w:p>
    <w:p w:rsidR="00000000" w:rsidDel="00000000" w:rsidP="00000000" w:rsidRDefault="00000000" w:rsidRPr="00000000" w14:paraId="000001FE">
      <w:pPr>
        <w:rPr>
          <w:sz w:val="32"/>
          <w:szCs w:val="32"/>
        </w:rPr>
      </w:pPr>
      <w:r w:rsidDel="00000000" w:rsidR="00000000" w:rsidRPr="00000000">
        <w:rPr>
          <w:sz w:val="32"/>
          <w:szCs w:val="32"/>
          <w:rtl w:val="0"/>
        </w:rPr>
        <w:t xml:space="preserve">print(f"DMA CPU Overhead Reduction        : {pio_cpu/dma_cpu:.2f}x less CPU time used")</w:t>
      </w:r>
    </w:p>
    <w:p w:rsidR="00000000" w:rsidDel="00000000" w:rsidP="00000000" w:rsidRDefault="00000000" w:rsidRPr="00000000" w14:paraId="000001FF">
      <w:pPr>
        <w:rPr>
          <w:sz w:val="32"/>
          <w:szCs w:val="32"/>
        </w:rPr>
      </w:pPr>
      <w:r w:rsidDel="00000000" w:rsidR="00000000" w:rsidRPr="00000000">
        <w:rPr>
          <w:rtl w:val="0"/>
        </w:rPr>
      </w:r>
    </w:p>
    <w:p w:rsidR="00000000" w:rsidDel="00000000" w:rsidP="00000000" w:rsidRDefault="00000000" w:rsidRPr="00000000" w14:paraId="00000200">
      <w:pPr>
        <w:rPr>
          <w:sz w:val="32"/>
          <w:szCs w:val="32"/>
        </w:rPr>
      </w:pPr>
      <w:r w:rsidDel="00000000" w:rsidR="00000000" w:rsidRPr="00000000">
        <w:rPr>
          <w:rtl w:val="0"/>
        </w:rPr>
      </w:r>
    </w:p>
    <w:p w:rsidR="00000000" w:rsidDel="00000000" w:rsidP="00000000" w:rsidRDefault="00000000" w:rsidRPr="00000000" w14:paraId="00000201">
      <w:pPr>
        <w:rPr>
          <w:sz w:val="32"/>
          <w:szCs w:val="32"/>
        </w:rPr>
      </w:pPr>
      <w:r w:rsidDel="00000000" w:rsidR="00000000" w:rsidRPr="00000000">
        <w:rPr>
          <w:sz w:val="32"/>
          <w:szCs w:val="32"/>
          <w:rtl w:val="0"/>
        </w:rPr>
        <w:t xml:space="preserve"># ============================================================</w:t>
      </w:r>
    </w:p>
    <w:p w:rsidR="00000000" w:rsidDel="00000000" w:rsidP="00000000" w:rsidRDefault="00000000" w:rsidRPr="00000000" w14:paraId="00000202">
      <w:pPr>
        <w:rPr>
          <w:sz w:val="32"/>
          <w:szCs w:val="32"/>
        </w:rPr>
      </w:pPr>
      <w:r w:rsidDel="00000000" w:rsidR="00000000" w:rsidRPr="00000000">
        <w:rPr>
          <w:sz w:val="32"/>
          <w:szCs w:val="32"/>
          <w:rtl w:val="0"/>
        </w:rPr>
        <w:t xml:space="preserve"># SECTION 6: MULTI-CORE SCALING (AMDAHL'S LAW)</w:t>
      </w:r>
    </w:p>
    <w:p w:rsidR="00000000" w:rsidDel="00000000" w:rsidP="00000000" w:rsidRDefault="00000000" w:rsidRPr="00000000" w14:paraId="00000203">
      <w:pPr>
        <w:rPr>
          <w:sz w:val="32"/>
          <w:szCs w:val="32"/>
        </w:rPr>
      </w:pPr>
      <w:r w:rsidDel="00000000" w:rsidR="00000000" w:rsidRPr="00000000">
        <w:rPr>
          <w:sz w:val="32"/>
          <w:szCs w:val="32"/>
          <w:rtl w:val="0"/>
        </w:rPr>
        <w:t xml:space="preserve"># ============================================================</w:t>
      </w:r>
    </w:p>
    <w:p w:rsidR="00000000" w:rsidDel="00000000" w:rsidP="00000000" w:rsidRDefault="00000000" w:rsidRPr="00000000" w14:paraId="00000204">
      <w:pPr>
        <w:rPr>
          <w:sz w:val="32"/>
          <w:szCs w:val="32"/>
        </w:rPr>
      </w:pPr>
      <w:r w:rsidDel="00000000" w:rsidR="00000000" w:rsidRPr="00000000">
        <w:rPr>
          <w:rtl w:val="0"/>
        </w:rPr>
      </w:r>
    </w:p>
    <w:p w:rsidR="00000000" w:rsidDel="00000000" w:rsidP="00000000" w:rsidRDefault="00000000" w:rsidRPr="00000000" w14:paraId="00000205">
      <w:pPr>
        <w:rPr>
          <w:sz w:val="32"/>
          <w:szCs w:val="32"/>
        </w:rPr>
      </w:pPr>
      <w:r w:rsidDel="00000000" w:rsidR="00000000" w:rsidRPr="00000000">
        <w:rPr>
          <w:sz w:val="32"/>
          <w:szCs w:val="32"/>
          <w:rtl w:val="0"/>
        </w:rPr>
        <w:t xml:space="preserve">print("\n" + "=" * 65)</w:t>
      </w:r>
    </w:p>
    <w:p w:rsidR="00000000" w:rsidDel="00000000" w:rsidP="00000000" w:rsidRDefault="00000000" w:rsidRPr="00000000" w14:paraId="00000206">
      <w:pPr>
        <w:rPr>
          <w:sz w:val="32"/>
          <w:szCs w:val="32"/>
        </w:rPr>
      </w:pPr>
      <w:r w:rsidDel="00000000" w:rsidR="00000000" w:rsidRPr="00000000">
        <w:rPr>
          <w:sz w:val="32"/>
          <w:szCs w:val="32"/>
          <w:rtl w:val="0"/>
        </w:rPr>
        <w:t xml:space="preserve">print(" SECTION 6: MULTI-CORE PERFORMANCE SCALING (AMDAHL'S LAW)")</w:t>
      </w:r>
    </w:p>
    <w:p w:rsidR="00000000" w:rsidDel="00000000" w:rsidP="00000000" w:rsidRDefault="00000000" w:rsidRPr="00000000" w14:paraId="00000207">
      <w:pPr>
        <w:rPr>
          <w:sz w:val="32"/>
          <w:szCs w:val="32"/>
        </w:rPr>
      </w:pPr>
      <w:r w:rsidDel="00000000" w:rsidR="00000000" w:rsidRPr="00000000">
        <w:rPr>
          <w:sz w:val="32"/>
          <w:szCs w:val="32"/>
          <w:rtl w:val="0"/>
        </w:rPr>
        <w:t xml:space="preserve">print("=" * 65)</w:t>
      </w:r>
    </w:p>
    <w:p w:rsidR="00000000" w:rsidDel="00000000" w:rsidP="00000000" w:rsidRDefault="00000000" w:rsidRPr="00000000" w14:paraId="00000208">
      <w:pPr>
        <w:rPr>
          <w:sz w:val="32"/>
          <w:szCs w:val="32"/>
        </w:rPr>
      </w:pPr>
      <w:r w:rsidDel="00000000" w:rsidR="00000000" w:rsidRPr="00000000">
        <w:rPr>
          <w:rtl w:val="0"/>
        </w:rPr>
      </w:r>
    </w:p>
    <w:p w:rsidR="00000000" w:rsidDel="00000000" w:rsidP="00000000" w:rsidRDefault="00000000" w:rsidRPr="00000000" w14:paraId="00000209">
      <w:pPr>
        <w:rPr>
          <w:sz w:val="32"/>
          <w:szCs w:val="32"/>
        </w:rPr>
      </w:pPr>
      <w:r w:rsidDel="00000000" w:rsidR="00000000" w:rsidRPr="00000000">
        <w:rPr>
          <w:sz w:val="32"/>
          <w:szCs w:val="32"/>
          <w:rtl w:val="0"/>
        </w:rPr>
        <w:t xml:space="preserve">def amdahl_speedup(parallel_fraction, cores):</w:t>
      </w:r>
    </w:p>
    <w:p w:rsidR="00000000" w:rsidDel="00000000" w:rsidP="00000000" w:rsidRDefault="00000000" w:rsidRPr="00000000" w14:paraId="0000020A">
      <w:pPr>
        <w:rPr>
          <w:sz w:val="32"/>
          <w:szCs w:val="32"/>
        </w:rPr>
      </w:pPr>
      <w:r w:rsidDel="00000000" w:rsidR="00000000" w:rsidRPr="00000000">
        <w:rPr>
          <w:sz w:val="32"/>
          <w:szCs w:val="32"/>
          <w:rtl w:val="0"/>
        </w:rPr>
        <w:t xml:space="preserve">    serial_fraction = 1 - parallel_fraction</w:t>
      </w:r>
    </w:p>
    <w:p w:rsidR="00000000" w:rsidDel="00000000" w:rsidP="00000000" w:rsidRDefault="00000000" w:rsidRPr="00000000" w14:paraId="0000020B">
      <w:pPr>
        <w:rPr>
          <w:sz w:val="32"/>
          <w:szCs w:val="32"/>
        </w:rPr>
      </w:pPr>
      <w:r w:rsidDel="00000000" w:rsidR="00000000" w:rsidRPr="00000000">
        <w:rPr>
          <w:sz w:val="32"/>
          <w:szCs w:val="32"/>
          <w:rtl w:val="0"/>
        </w:rPr>
        <w:t xml:space="preserve">    return 1 / (serial_fraction + parallel_fraction / cores)</w:t>
      </w:r>
    </w:p>
    <w:p w:rsidR="00000000" w:rsidDel="00000000" w:rsidP="00000000" w:rsidRDefault="00000000" w:rsidRPr="00000000" w14:paraId="0000020C">
      <w:pPr>
        <w:rPr>
          <w:sz w:val="32"/>
          <w:szCs w:val="32"/>
        </w:rPr>
      </w:pPr>
      <w:r w:rsidDel="00000000" w:rsidR="00000000" w:rsidRPr="00000000">
        <w:rPr>
          <w:rtl w:val="0"/>
        </w:rPr>
      </w:r>
    </w:p>
    <w:p w:rsidR="00000000" w:rsidDel="00000000" w:rsidP="00000000" w:rsidRDefault="00000000" w:rsidRPr="00000000" w14:paraId="0000020D">
      <w:pPr>
        <w:rPr>
          <w:sz w:val="32"/>
          <w:szCs w:val="32"/>
        </w:rPr>
      </w:pPr>
      <w:r w:rsidDel="00000000" w:rsidR="00000000" w:rsidRPr="00000000">
        <w:rPr>
          <w:sz w:val="32"/>
          <w:szCs w:val="32"/>
          <w:rtl w:val="0"/>
        </w:rPr>
        <w:t xml:space="preserve">parallel_fraction = 0.85</w:t>
      </w:r>
    </w:p>
    <w:p w:rsidR="00000000" w:rsidDel="00000000" w:rsidP="00000000" w:rsidRDefault="00000000" w:rsidRPr="00000000" w14:paraId="0000020E">
      <w:pPr>
        <w:rPr>
          <w:sz w:val="32"/>
          <w:szCs w:val="32"/>
        </w:rPr>
      </w:pPr>
      <w:r w:rsidDel="00000000" w:rsidR="00000000" w:rsidRPr="00000000">
        <w:rPr>
          <w:sz w:val="32"/>
          <w:szCs w:val="32"/>
          <w:rtl w:val="0"/>
        </w:rPr>
        <w:t xml:space="preserve">print(f"Parallelizable Fraction of Workload: {parallel_fraction*100:.0f}%\n")</w:t>
      </w:r>
    </w:p>
    <w:p w:rsidR="00000000" w:rsidDel="00000000" w:rsidP="00000000" w:rsidRDefault="00000000" w:rsidRPr="00000000" w14:paraId="0000020F">
      <w:pPr>
        <w:rPr>
          <w:sz w:val="32"/>
          <w:szCs w:val="32"/>
        </w:rPr>
      </w:pPr>
      <w:r w:rsidDel="00000000" w:rsidR="00000000" w:rsidRPr="00000000">
        <w:rPr>
          <w:sz w:val="32"/>
          <w:szCs w:val="32"/>
          <w:rtl w:val="0"/>
        </w:rPr>
        <w:t xml:space="preserve">print(f"{'Cores':&gt;8}{'Speedup':&gt;12}")</w:t>
      </w:r>
    </w:p>
    <w:p w:rsidR="00000000" w:rsidDel="00000000" w:rsidP="00000000" w:rsidRDefault="00000000" w:rsidRPr="00000000" w14:paraId="00000210">
      <w:pPr>
        <w:rPr>
          <w:sz w:val="32"/>
          <w:szCs w:val="32"/>
        </w:rPr>
      </w:pPr>
      <w:r w:rsidDel="00000000" w:rsidR="00000000" w:rsidRPr="00000000">
        <w:rPr>
          <w:sz w:val="32"/>
          <w:szCs w:val="32"/>
          <w:rtl w:val="0"/>
        </w:rPr>
        <w:t xml:space="preserve">for cores in [1, 2, 4, 8, 16]:</w:t>
      </w:r>
    </w:p>
    <w:p w:rsidR="00000000" w:rsidDel="00000000" w:rsidP="00000000" w:rsidRDefault="00000000" w:rsidRPr="00000000" w14:paraId="00000211">
      <w:pPr>
        <w:rPr>
          <w:sz w:val="32"/>
          <w:szCs w:val="32"/>
        </w:rPr>
      </w:pPr>
      <w:r w:rsidDel="00000000" w:rsidR="00000000" w:rsidRPr="00000000">
        <w:rPr>
          <w:sz w:val="32"/>
          <w:szCs w:val="32"/>
          <w:rtl w:val="0"/>
        </w:rPr>
        <w:t xml:space="preserve">    sp = amdahl_speedup(parallel_fraction, cores)</w:t>
      </w:r>
    </w:p>
    <w:p w:rsidR="00000000" w:rsidDel="00000000" w:rsidP="00000000" w:rsidRDefault="00000000" w:rsidRPr="00000000" w14:paraId="00000212">
      <w:pPr>
        <w:rPr>
          <w:sz w:val="32"/>
          <w:szCs w:val="32"/>
        </w:rPr>
      </w:pPr>
      <w:r w:rsidDel="00000000" w:rsidR="00000000" w:rsidRPr="00000000">
        <w:rPr>
          <w:sz w:val="32"/>
          <w:szCs w:val="32"/>
          <w:rtl w:val="0"/>
        </w:rPr>
        <w:t xml:space="preserve">    print(f"{cores:&gt;8}{sp:&gt;12.3f}x")</w:t>
      </w:r>
    </w:p>
    <w:p w:rsidR="00000000" w:rsidDel="00000000" w:rsidP="00000000" w:rsidRDefault="00000000" w:rsidRPr="00000000" w14:paraId="00000213">
      <w:pPr>
        <w:rPr>
          <w:sz w:val="32"/>
          <w:szCs w:val="32"/>
        </w:rPr>
      </w:pPr>
      <w:r w:rsidDel="00000000" w:rsidR="00000000" w:rsidRPr="00000000">
        <w:rPr>
          <w:rtl w:val="0"/>
        </w:rPr>
      </w:r>
    </w:p>
    <w:p w:rsidR="00000000" w:rsidDel="00000000" w:rsidP="00000000" w:rsidRDefault="00000000" w:rsidRPr="00000000" w14:paraId="00000214">
      <w:pPr>
        <w:rPr>
          <w:sz w:val="32"/>
          <w:szCs w:val="32"/>
        </w:rPr>
      </w:pPr>
      <w:r w:rsidDel="00000000" w:rsidR="00000000" w:rsidRPr="00000000">
        <w:rPr>
          <w:rtl w:val="0"/>
        </w:rPr>
      </w:r>
    </w:p>
    <w:p w:rsidR="00000000" w:rsidDel="00000000" w:rsidP="00000000" w:rsidRDefault="00000000" w:rsidRPr="00000000" w14:paraId="00000215">
      <w:pPr>
        <w:rPr>
          <w:sz w:val="32"/>
          <w:szCs w:val="32"/>
        </w:rPr>
      </w:pPr>
      <w:r w:rsidDel="00000000" w:rsidR="00000000" w:rsidRPr="00000000">
        <w:rPr>
          <w:sz w:val="32"/>
          <w:szCs w:val="32"/>
          <w:rtl w:val="0"/>
        </w:rPr>
        <w:t xml:space="preserve"># ============================================================</w:t>
      </w:r>
    </w:p>
    <w:p w:rsidR="00000000" w:rsidDel="00000000" w:rsidP="00000000" w:rsidRDefault="00000000" w:rsidRPr="00000000" w14:paraId="00000216">
      <w:pPr>
        <w:rPr>
          <w:sz w:val="32"/>
          <w:szCs w:val="32"/>
        </w:rPr>
      </w:pPr>
      <w:r w:rsidDel="00000000" w:rsidR="00000000" w:rsidRPr="00000000">
        <w:rPr>
          <w:sz w:val="32"/>
          <w:szCs w:val="32"/>
          <w:rtl w:val="0"/>
        </w:rPr>
        <w:t xml:space="preserve"># SECTION 7: COMPARISON vs LEGACY (8085/8086) &amp; MODERN CPUs</w:t>
      </w:r>
    </w:p>
    <w:p w:rsidR="00000000" w:rsidDel="00000000" w:rsidP="00000000" w:rsidRDefault="00000000" w:rsidRPr="00000000" w14:paraId="00000217">
      <w:pPr>
        <w:rPr>
          <w:sz w:val="32"/>
          <w:szCs w:val="32"/>
        </w:rPr>
      </w:pPr>
      <w:r w:rsidDel="00000000" w:rsidR="00000000" w:rsidRPr="00000000">
        <w:rPr>
          <w:sz w:val="32"/>
          <w:szCs w:val="32"/>
          <w:rtl w:val="0"/>
        </w:rPr>
        <w:t xml:space="preserve"># ============================================================</w:t>
      </w:r>
    </w:p>
    <w:p w:rsidR="00000000" w:rsidDel="00000000" w:rsidP="00000000" w:rsidRDefault="00000000" w:rsidRPr="00000000" w14:paraId="00000218">
      <w:pPr>
        <w:rPr>
          <w:sz w:val="32"/>
          <w:szCs w:val="32"/>
        </w:rPr>
      </w:pPr>
      <w:r w:rsidDel="00000000" w:rsidR="00000000" w:rsidRPr="00000000">
        <w:rPr>
          <w:rtl w:val="0"/>
        </w:rPr>
      </w:r>
    </w:p>
    <w:p w:rsidR="00000000" w:rsidDel="00000000" w:rsidP="00000000" w:rsidRDefault="00000000" w:rsidRPr="00000000" w14:paraId="00000219">
      <w:pPr>
        <w:rPr>
          <w:sz w:val="32"/>
          <w:szCs w:val="32"/>
        </w:rPr>
      </w:pPr>
      <w:r w:rsidDel="00000000" w:rsidR="00000000" w:rsidRPr="00000000">
        <w:rPr>
          <w:sz w:val="32"/>
          <w:szCs w:val="32"/>
          <w:rtl w:val="0"/>
        </w:rPr>
        <w:t xml:space="preserve">print("\n" + "=" * 65)</w:t>
      </w:r>
    </w:p>
    <w:p w:rsidR="00000000" w:rsidDel="00000000" w:rsidP="00000000" w:rsidRDefault="00000000" w:rsidRPr="00000000" w14:paraId="0000021A">
      <w:pPr>
        <w:rPr>
          <w:sz w:val="32"/>
          <w:szCs w:val="32"/>
        </w:rPr>
      </w:pPr>
      <w:r w:rsidDel="00000000" w:rsidR="00000000" w:rsidRPr="00000000">
        <w:rPr>
          <w:sz w:val="32"/>
          <w:szCs w:val="32"/>
          <w:rtl w:val="0"/>
        </w:rPr>
        <w:t xml:space="preserve">print(" SECTION 7: COMPARISON vs LEGACY &amp; MODERN PROCESSORS")</w:t>
      </w:r>
    </w:p>
    <w:p w:rsidR="00000000" w:rsidDel="00000000" w:rsidP="00000000" w:rsidRDefault="00000000" w:rsidRPr="00000000" w14:paraId="0000021B">
      <w:pPr>
        <w:rPr>
          <w:sz w:val="32"/>
          <w:szCs w:val="32"/>
        </w:rPr>
      </w:pPr>
      <w:r w:rsidDel="00000000" w:rsidR="00000000" w:rsidRPr="00000000">
        <w:rPr>
          <w:sz w:val="32"/>
          <w:szCs w:val="32"/>
          <w:rtl w:val="0"/>
        </w:rPr>
        <w:t xml:space="preserve">print("=" * 65)</w:t>
      </w:r>
    </w:p>
    <w:p w:rsidR="00000000" w:rsidDel="00000000" w:rsidP="00000000" w:rsidRDefault="00000000" w:rsidRPr="00000000" w14:paraId="0000021C">
      <w:pPr>
        <w:rPr>
          <w:sz w:val="32"/>
          <w:szCs w:val="32"/>
        </w:rPr>
      </w:pPr>
      <w:r w:rsidDel="00000000" w:rsidR="00000000" w:rsidRPr="00000000">
        <w:rPr>
          <w:rtl w:val="0"/>
        </w:rPr>
      </w:r>
    </w:p>
    <w:p w:rsidR="00000000" w:rsidDel="00000000" w:rsidP="00000000" w:rsidRDefault="00000000" w:rsidRPr="00000000" w14:paraId="0000021D">
      <w:pPr>
        <w:rPr>
          <w:sz w:val="32"/>
          <w:szCs w:val="32"/>
        </w:rPr>
      </w:pPr>
      <w:r w:rsidDel="00000000" w:rsidR="00000000" w:rsidRPr="00000000">
        <w:rPr>
          <w:sz w:val="32"/>
          <w:szCs w:val="32"/>
          <w:rtl w:val="0"/>
        </w:rPr>
        <w:t xml:space="preserve">reference_cpus = [</w:t>
      </w:r>
    </w:p>
    <w:p w:rsidR="00000000" w:rsidDel="00000000" w:rsidP="00000000" w:rsidRDefault="00000000" w:rsidRPr="00000000" w14:paraId="0000021E">
      <w:pPr>
        <w:rPr>
          <w:sz w:val="32"/>
          <w:szCs w:val="32"/>
        </w:rPr>
      </w:pPr>
      <w:r w:rsidDel="00000000" w:rsidR="00000000" w:rsidRPr="00000000">
        <w:rPr>
          <w:sz w:val="32"/>
          <w:szCs w:val="32"/>
          <w:rtl w:val="0"/>
        </w:rPr>
        <w:t xml:space="preserve">    ("Intel 8085",      6.00, 0.003),   # clock in GHz (3 MHz)</w:t>
      </w:r>
    </w:p>
    <w:p w:rsidR="00000000" w:rsidDel="00000000" w:rsidP="00000000" w:rsidRDefault="00000000" w:rsidRPr="00000000" w14:paraId="0000021F">
      <w:pPr>
        <w:rPr>
          <w:sz w:val="32"/>
          <w:szCs w:val="32"/>
        </w:rPr>
      </w:pPr>
      <w:r w:rsidDel="00000000" w:rsidR="00000000" w:rsidRPr="00000000">
        <w:rPr>
          <w:sz w:val="32"/>
          <w:szCs w:val="32"/>
          <w:rtl w:val="0"/>
        </w:rPr>
        <w:t xml:space="preserve">    ("Intel 8086",      4.50, 0.005),   # 5 MHz</w:t>
      </w:r>
    </w:p>
    <w:p w:rsidR="00000000" w:rsidDel="00000000" w:rsidP="00000000" w:rsidRDefault="00000000" w:rsidRPr="00000000" w14:paraId="00000220">
      <w:pPr>
        <w:rPr>
          <w:sz w:val="32"/>
          <w:szCs w:val="32"/>
        </w:rPr>
      </w:pPr>
      <w:r w:rsidDel="00000000" w:rsidR="00000000" w:rsidRPr="00000000">
        <w:rPr>
          <w:sz w:val="32"/>
          <w:szCs w:val="32"/>
          <w:rtl w:val="0"/>
        </w:rPr>
        <w:t xml:space="preserve">    ("ARM Cortex-A78",  0.30, 2.8),</w:t>
      </w:r>
    </w:p>
    <w:p w:rsidR="00000000" w:rsidDel="00000000" w:rsidP="00000000" w:rsidRDefault="00000000" w:rsidRPr="00000000" w14:paraId="00000221">
      <w:pPr>
        <w:rPr>
          <w:sz w:val="32"/>
          <w:szCs w:val="32"/>
        </w:rPr>
      </w:pPr>
      <w:r w:rsidDel="00000000" w:rsidR="00000000" w:rsidRPr="00000000">
        <w:rPr>
          <w:sz w:val="32"/>
          <w:szCs w:val="32"/>
          <w:rtl w:val="0"/>
        </w:rPr>
        <w:t xml:space="preserve">    ("Intel Core i7",   0.25, 4.7),</w:t>
      </w:r>
    </w:p>
    <w:p w:rsidR="00000000" w:rsidDel="00000000" w:rsidP="00000000" w:rsidRDefault="00000000" w:rsidRPr="00000000" w14:paraId="00000222">
      <w:pPr>
        <w:rPr>
          <w:sz w:val="32"/>
          <w:szCs w:val="32"/>
        </w:rPr>
      </w:pPr>
      <w:r w:rsidDel="00000000" w:rsidR="00000000" w:rsidRPr="00000000">
        <w:rPr>
          <w:sz w:val="32"/>
          <w:szCs w:val="32"/>
          <w:rtl w:val="0"/>
        </w:rPr>
        <w:t xml:space="preserve">    ("AMD Ryzen 7",     0.28, 4.5),</w:t>
      </w:r>
    </w:p>
    <w:p w:rsidR="00000000" w:rsidDel="00000000" w:rsidP="00000000" w:rsidRDefault="00000000" w:rsidRPr="00000000" w14:paraId="00000223">
      <w:pPr>
        <w:rPr>
          <w:sz w:val="32"/>
          <w:szCs w:val="32"/>
        </w:rPr>
      </w:pPr>
      <w:r w:rsidDel="00000000" w:rsidR="00000000" w:rsidRPr="00000000">
        <w:rPr>
          <w:sz w:val="32"/>
          <w:szCs w:val="32"/>
          <w:rtl w:val="0"/>
        </w:rPr>
        <w:t xml:space="preserve">]</w:t>
      </w:r>
    </w:p>
    <w:p w:rsidR="00000000" w:rsidDel="00000000" w:rsidP="00000000" w:rsidRDefault="00000000" w:rsidRPr="00000000" w14:paraId="00000224">
      <w:pPr>
        <w:rPr>
          <w:sz w:val="32"/>
          <w:szCs w:val="32"/>
        </w:rPr>
      </w:pPr>
      <w:r w:rsidDel="00000000" w:rsidR="00000000" w:rsidRPr="00000000">
        <w:rPr>
          <w:rtl w:val="0"/>
        </w:rPr>
      </w:r>
    </w:p>
    <w:p w:rsidR="00000000" w:rsidDel="00000000" w:rsidP="00000000" w:rsidRDefault="00000000" w:rsidRPr="00000000" w14:paraId="00000225">
      <w:pPr>
        <w:rPr>
          <w:sz w:val="32"/>
          <w:szCs w:val="32"/>
        </w:rPr>
      </w:pPr>
      <w:r w:rsidDel="00000000" w:rsidR="00000000" w:rsidRPr="00000000">
        <w:rPr>
          <w:sz w:val="32"/>
          <w:szCs w:val="32"/>
          <w:rtl w:val="0"/>
        </w:rPr>
        <w:t xml:space="preserve">instruction_count_cmp = 50_000_000</w:t>
      </w:r>
    </w:p>
    <w:p w:rsidR="00000000" w:rsidDel="00000000" w:rsidP="00000000" w:rsidRDefault="00000000" w:rsidRPr="00000000" w14:paraId="00000226">
      <w:pPr>
        <w:rPr>
          <w:sz w:val="32"/>
          <w:szCs w:val="32"/>
        </w:rPr>
      </w:pPr>
      <w:r w:rsidDel="00000000" w:rsidR="00000000" w:rsidRPr="00000000">
        <w:rPr>
          <w:sz w:val="32"/>
          <w:szCs w:val="32"/>
          <w:rtl w:val="0"/>
        </w:rPr>
        <w:t xml:space="preserve">comparison_results = []</w:t>
      </w:r>
    </w:p>
    <w:p w:rsidR="00000000" w:rsidDel="00000000" w:rsidP="00000000" w:rsidRDefault="00000000" w:rsidRPr="00000000" w14:paraId="00000227">
      <w:pPr>
        <w:rPr>
          <w:sz w:val="32"/>
          <w:szCs w:val="32"/>
        </w:rPr>
      </w:pPr>
      <w:r w:rsidDel="00000000" w:rsidR="00000000" w:rsidRPr="00000000">
        <w:rPr>
          <w:rtl w:val="0"/>
        </w:rPr>
      </w:r>
    </w:p>
    <w:p w:rsidR="00000000" w:rsidDel="00000000" w:rsidP="00000000" w:rsidRDefault="00000000" w:rsidRPr="00000000" w14:paraId="00000228">
      <w:pPr>
        <w:rPr>
          <w:sz w:val="32"/>
          <w:szCs w:val="32"/>
        </w:rPr>
      </w:pPr>
      <w:r w:rsidDel="00000000" w:rsidR="00000000" w:rsidRPr="00000000">
        <w:rPr>
          <w:sz w:val="32"/>
          <w:szCs w:val="32"/>
          <w:rtl w:val="0"/>
        </w:rPr>
        <w:t xml:space="preserve">for name, cpi, clock_ghz in reference_cpus:</w:t>
      </w:r>
    </w:p>
    <w:p w:rsidR="00000000" w:rsidDel="00000000" w:rsidP="00000000" w:rsidRDefault="00000000" w:rsidRPr="00000000" w14:paraId="00000229">
      <w:pPr>
        <w:rPr>
          <w:sz w:val="32"/>
          <w:szCs w:val="32"/>
        </w:rPr>
      </w:pPr>
      <w:r w:rsidDel="00000000" w:rsidR="00000000" w:rsidRPr="00000000">
        <w:rPr>
          <w:sz w:val="32"/>
          <w:szCs w:val="32"/>
          <w:rtl w:val="0"/>
        </w:rPr>
        <w:t xml:space="preserve">    exec_time_ms, mips = calculate_performance(name, instruction_count_cmp, cpi, clock_ghz)</w:t>
      </w:r>
    </w:p>
    <w:p w:rsidR="00000000" w:rsidDel="00000000" w:rsidP="00000000" w:rsidRDefault="00000000" w:rsidRPr="00000000" w14:paraId="0000022A">
      <w:pPr>
        <w:rPr>
          <w:sz w:val="32"/>
          <w:szCs w:val="32"/>
        </w:rPr>
      </w:pPr>
      <w:r w:rsidDel="00000000" w:rsidR="00000000" w:rsidRPr="00000000">
        <w:rPr>
          <w:sz w:val="32"/>
          <w:szCs w:val="32"/>
          <w:rtl w:val="0"/>
        </w:rPr>
        <w:t xml:space="preserve">    comparison_results.append((name, exec_time_ms, mips))</w:t>
      </w:r>
    </w:p>
    <w:p w:rsidR="00000000" w:rsidDel="00000000" w:rsidP="00000000" w:rsidRDefault="00000000" w:rsidRPr="00000000" w14:paraId="0000022B">
      <w:pPr>
        <w:rPr>
          <w:sz w:val="32"/>
          <w:szCs w:val="32"/>
        </w:rPr>
      </w:pPr>
      <w:r w:rsidDel="00000000" w:rsidR="00000000" w:rsidRPr="00000000">
        <w:rPr>
          <w:rtl w:val="0"/>
        </w:rPr>
      </w:r>
    </w:p>
    <w:p w:rsidR="00000000" w:rsidDel="00000000" w:rsidP="00000000" w:rsidRDefault="00000000" w:rsidRPr="00000000" w14:paraId="0000022C">
      <w:pPr>
        <w:rPr>
          <w:sz w:val="32"/>
          <w:szCs w:val="32"/>
        </w:rPr>
      </w:pPr>
      <w:r w:rsidDel="00000000" w:rsidR="00000000" w:rsidRPr="00000000">
        <w:rPr>
          <w:sz w:val="32"/>
          <w:szCs w:val="32"/>
          <w:rtl w:val="0"/>
        </w:rPr>
        <w:t xml:space="preserve">print("\n--- Proposed Optimized Design vs Reference CPUs ---")</w:t>
      </w:r>
    </w:p>
    <w:p w:rsidR="00000000" w:rsidDel="00000000" w:rsidP="00000000" w:rsidRDefault="00000000" w:rsidRPr="00000000" w14:paraId="0000022D">
      <w:pPr>
        <w:rPr>
          <w:sz w:val="32"/>
          <w:szCs w:val="32"/>
        </w:rPr>
      </w:pPr>
      <w:r w:rsidDel="00000000" w:rsidR="00000000" w:rsidRPr="00000000">
        <w:rPr>
          <w:sz w:val="32"/>
          <w:szCs w:val="32"/>
          <w:rtl w:val="0"/>
        </w:rPr>
        <w:t xml:space="preserve">print(f"{'Processor':&lt;20}{'Exec Time (ms)':&gt;18}{'Speedup vs Proposed':&gt;22}")</w:t>
      </w:r>
    </w:p>
    <w:p w:rsidR="00000000" w:rsidDel="00000000" w:rsidP="00000000" w:rsidRDefault="00000000" w:rsidRPr="00000000" w14:paraId="0000022E">
      <w:pPr>
        <w:rPr>
          <w:sz w:val="32"/>
          <w:szCs w:val="32"/>
        </w:rPr>
      </w:pPr>
      <w:r w:rsidDel="00000000" w:rsidR="00000000" w:rsidRPr="00000000">
        <w:rPr>
          <w:sz w:val="32"/>
          <w:szCs w:val="32"/>
          <w:rtl w:val="0"/>
        </w:rPr>
        <w:t xml:space="preserve">print(f"{'Optimized (this design)':&lt;20}{optimized_time:&gt;18.4f}{'1.00x (baseline)':&gt;22}")</w:t>
      </w:r>
    </w:p>
    <w:p w:rsidR="00000000" w:rsidDel="00000000" w:rsidP="00000000" w:rsidRDefault="00000000" w:rsidRPr="00000000" w14:paraId="0000022F">
      <w:pPr>
        <w:rPr>
          <w:sz w:val="32"/>
          <w:szCs w:val="32"/>
        </w:rPr>
      </w:pPr>
      <w:r w:rsidDel="00000000" w:rsidR="00000000" w:rsidRPr="00000000">
        <w:rPr>
          <w:sz w:val="32"/>
          <w:szCs w:val="32"/>
          <w:rtl w:val="0"/>
        </w:rPr>
        <w:t xml:space="preserve">for name, exec_time_ms, mips in comparison_results:</w:t>
      </w:r>
    </w:p>
    <w:p w:rsidR="00000000" w:rsidDel="00000000" w:rsidP="00000000" w:rsidRDefault="00000000" w:rsidRPr="00000000" w14:paraId="00000230">
      <w:pPr>
        <w:rPr>
          <w:sz w:val="32"/>
          <w:szCs w:val="32"/>
        </w:rPr>
      </w:pPr>
      <w:r w:rsidDel="00000000" w:rsidR="00000000" w:rsidRPr="00000000">
        <w:rPr>
          <w:sz w:val="32"/>
          <w:szCs w:val="32"/>
          <w:rtl w:val="0"/>
        </w:rPr>
        <w:t xml:space="preserve">    rel = exec_time_ms / optimized_time</w:t>
      </w:r>
    </w:p>
    <w:p w:rsidR="00000000" w:rsidDel="00000000" w:rsidP="00000000" w:rsidRDefault="00000000" w:rsidRPr="00000000" w14:paraId="00000231">
      <w:pPr>
        <w:rPr>
          <w:sz w:val="32"/>
          <w:szCs w:val="32"/>
        </w:rPr>
      </w:pPr>
      <w:r w:rsidDel="00000000" w:rsidR="00000000" w:rsidRPr="00000000">
        <w:rPr>
          <w:sz w:val="32"/>
          <w:szCs w:val="32"/>
          <w:rtl w:val="0"/>
        </w:rPr>
        <w:t xml:space="preserve">    print(f"{name:&lt;20}{exec_time_ms:&gt;18.4f}{rel:&gt;21.2f}x")</w:t>
      </w:r>
    </w:p>
    <w:p w:rsidR="00000000" w:rsidDel="00000000" w:rsidP="00000000" w:rsidRDefault="00000000" w:rsidRPr="00000000" w14:paraId="00000232">
      <w:pPr>
        <w:rPr>
          <w:sz w:val="32"/>
          <w:szCs w:val="32"/>
        </w:rPr>
      </w:pPr>
      <w:r w:rsidDel="00000000" w:rsidR="00000000" w:rsidRPr="00000000">
        <w:rPr>
          <w:rtl w:val="0"/>
        </w:rPr>
      </w:r>
    </w:p>
    <w:p w:rsidR="00000000" w:rsidDel="00000000" w:rsidP="00000000" w:rsidRDefault="00000000" w:rsidRPr="00000000" w14:paraId="00000233">
      <w:pPr>
        <w:rPr>
          <w:sz w:val="32"/>
          <w:szCs w:val="32"/>
        </w:rPr>
      </w:pPr>
      <w:r w:rsidDel="00000000" w:rsidR="00000000" w:rsidRPr="00000000">
        <w:rPr>
          <w:sz w:val="32"/>
          <w:szCs w:val="32"/>
          <w:rtl w:val="0"/>
        </w:rPr>
        <w:t xml:space="preserve">print("\n" + "=" * 65)</w:t>
      </w:r>
    </w:p>
    <w:p w:rsidR="00000000" w:rsidDel="00000000" w:rsidP="00000000" w:rsidRDefault="00000000" w:rsidRPr="00000000" w14:paraId="00000234">
      <w:pPr>
        <w:rPr>
          <w:sz w:val="32"/>
          <w:szCs w:val="32"/>
        </w:rPr>
      </w:pPr>
      <w:r w:rsidDel="00000000" w:rsidR="00000000" w:rsidRPr="00000000">
        <w:rPr>
          <w:sz w:val="32"/>
          <w:szCs w:val="32"/>
          <w:rtl w:val="0"/>
        </w:rPr>
        <w:t xml:space="preserve">print(" ALL SIMULATIONS COMPLETE")</w:t>
      </w:r>
    </w:p>
    <w:p w:rsidR="00000000" w:rsidDel="00000000" w:rsidP="00000000" w:rsidRDefault="00000000" w:rsidRPr="00000000" w14:paraId="00000235">
      <w:pPr>
        <w:rPr>
          <w:sz w:val="32"/>
          <w:szCs w:val="32"/>
        </w:rPr>
      </w:pPr>
      <w:r w:rsidDel="00000000" w:rsidR="00000000" w:rsidRPr="00000000">
        <w:rPr>
          <w:sz w:val="32"/>
          <w:szCs w:val="32"/>
          <w:rtl w:val="0"/>
        </w:rPr>
        <w:t xml:space="preserve">print("=" * 65)</w:t>
      </w:r>
    </w:p>
    <w:p w:rsidR="00000000" w:rsidDel="00000000" w:rsidP="00000000" w:rsidRDefault="00000000" w:rsidRPr="00000000" w14:paraId="00000236">
      <w:pPr>
        <w:rPr>
          <w:sz w:val="32"/>
          <w:szCs w:val="32"/>
        </w:rPr>
      </w:pPr>
      <w:r w:rsidDel="00000000" w:rsidR="00000000" w:rsidRPr="00000000">
        <w:rPr>
          <w:rtl w:val="0"/>
        </w:rPr>
      </w:r>
    </w:p>
    <w:sectPr>
      <w:headerReference r:id="rId33" w:type="default"/>
      <w:footerReference r:id="rId34"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0"/>
      <w:szCs w:val="4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45/1465482.1465560" TargetMode="External"/><Relationship Id="rId22" Type="http://schemas.openxmlformats.org/officeDocument/2006/relationships/hyperlink" Target="https://developer.arm.com/documentation/101430/latest" TargetMode="External"/><Relationship Id="rId21" Type="http://schemas.openxmlformats.org/officeDocument/2006/relationships/hyperlink" Target="https://developer.arm.com/documentation/101430/latest" TargetMode="External"/><Relationship Id="rId24" Type="http://schemas.openxmlformats.org/officeDocument/2006/relationships/hyperlink" Target="https://doi.org/10.1109/MICRO.1982.1013265" TargetMode="External"/><Relationship Id="rId23" Type="http://schemas.openxmlformats.org/officeDocument/2006/relationships/hyperlink" Target="https://doi.org/10.1109/MICRO.1982.10132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edge.edx.org/c4x/BITSPilani/EEE231/asset/8086_family_Users_Manual_1_.pdf" TargetMode="External"/><Relationship Id="rId25" Type="http://schemas.openxmlformats.org/officeDocument/2006/relationships/hyperlink" Target="https://edge.edx.org/c4x/BITSPilani/EEE231/asset/8086_family_Users_Manual_1_.pdf" TargetMode="External"/><Relationship Id="rId28" Type="http://schemas.openxmlformats.org/officeDocument/2006/relationships/hyperlink" Target="https://www.bitsavers.org/components/intel/MCS80/MCS80_85_Users_Manual_Jan83.pdf" TargetMode="External"/><Relationship Id="rId27" Type="http://schemas.openxmlformats.org/officeDocument/2006/relationships/hyperlink" Target="https://www.bitsavers.org/components/intel/MCS80/MCS80_85_Users_Manual_Jan83.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intel.com/content/www/us/en/ark.html" TargetMode="External"/><Relationship Id="rId7" Type="http://schemas.openxmlformats.org/officeDocument/2006/relationships/image" Target="media/image9.png"/><Relationship Id="rId8" Type="http://schemas.openxmlformats.org/officeDocument/2006/relationships/image" Target="media/image2.png"/><Relationship Id="rId31" Type="http://schemas.openxmlformats.org/officeDocument/2006/relationships/hyperlink" Target="https://doi.org/10.1145/2465.214917" TargetMode="External"/><Relationship Id="rId30" Type="http://schemas.openxmlformats.org/officeDocument/2006/relationships/hyperlink" Target="https://www.intel.com/content/www/us/en/ark.html" TargetMode="External"/><Relationship Id="rId11" Type="http://schemas.openxmlformats.org/officeDocument/2006/relationships/image" Target="media/image10.png"/><Relationship Id="rId33" Type="http://schemas.openxmlformats.org/officeDocument/2006/relationships/header" Target="header1.xml"/><Relationship Id="rId10" Type="http://schemas.openxmlformats.org/officeDocument/2006/relationships/image" Target="media/image3.png"/><Relationship Id="rId32" Type="http://schemas.openxmlformats.org/officeDocument/2006/relationships/hyperlink" Target="https://doi.org/10.1145/2465.214917" TargetMode="External"/><Relationship Id="rId13" Type="http://schemas.openxmlformats.org/officeDocument/2006/relationships/image" Target="media/image6.png"/><Relationship Id="rId12" Type="http://schemas.openxmlformats.org/officeDocument/2006/relationships/image" Target="media/image5.png"/><Relationship Id="rId34"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hyperlink" Target="https://www.amd.com/en/products/processors/desktops/ryzen.html" TargetMode="External"/><Relationship Id="rId16" Type="http://schemas.openxmlformats.org/officeDocument/2006/relationships/image" Target="media/image4.png"/><Relationship Id="rId19" Type="http://schemas.openxmlformats.org/officeDocument/2006/relationships/hyperlink" Target="https://doi.org/10.1145/1465482.1465560" TargetMode="External"/><Relationship Id="rId18" Type="http://schemas.openxmlformats.org/officeDocument/2006/relationships/hyperlink" Target="https://www.amd.com/en/products/processors/desktops/ryze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hrLEFvurZ8FH6jDMfE0WQy8Nxw==">CgMxLjAaEgoBMBINCgsIB0IHEgVDYXJkbxoSCgExEg0KCwgHQgcSBUNhcmRvGhIKATISDQoLCAdCBxIFQ2FyZG8yDmguMjd1ZzN0MWo3NTUyMg5oLnN0MTJpaWptaGFubDIOaC5kaG91bDgzdHExb3cyDmgubWtxM3h4Y2J2YWF5Mg5oLjRqZGs5bXJ5cnFwYjIOaC5hMXB0dzR3ZGVoanQyDmgubG5nemJiOGx6NWlvMg5oLmppbTN1N3JiOG1xMDIOaC54Mm43djV0NWkzZGkyDGguOW5pdWFhbXJ2MDIOaC5uNmZmMXp0b2ViNTkyDmgudjJzOWc4eWdwOTg3Mg5oLnNybHR4ajNweWtsdzgAciExLXp3TkZ1UUJMdXhTbWsxT1lwMGpZWWJuVXVGVzlnb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2026-09-01T15:56:00Z</dcterms:created>
  <dc:creator>python-docx</dc:creator>
</cp:coreProperties>
</file>